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WEB TECHNOLOGY EXPERIMENT 4</w:t>
      </w:r>
    </w:p>
    <w:p>
      <w:pPr>
        <w:jc w:val="center"/>
      </w:pPr>
      <w:r>
        <w:rPr>
          <w:b/>
          <w:sz w:val="32"/>
        </w:rPr>
        <w:t>RAILWAY RESERVATION SYSTEM</w:t>
      </w:r>
    </w:p>
    <w:p>
      <w:pPr>
        <w:jc w:val="center"/>
      </w:pPr>
      <w:r>
        <w:rPr>
          <w:b/>
        </w:rPr>
        <w:t xml:space="preserve">Name: </w:t>
      </w:r>
      <w:r>
        <w:t>Murshidha M</w:t>
      </w:r>
    </w:p>
    <w:p>
      <w:pPr>
        <w:jc w:val="center"/>
      </w:pPr>
      <w:r>
        <w:rPr>
          <w:b/>
        </w:rPr>
        <w:t xml:space="preserve">Register Number: </w:t>
      </w:r>
      <w:r>
        <w:t>192571007</w:t>
      </w:r>
    </w:p>
    <w:p>
      <w:pPr>
        <w:jc w:val="center"/>
      </w:pPr>
      <w:r>
        <w:rPr>
          <w:b/>
        </w:rPr>
        <w:t xml:space="preserve">Course Code: </w:t>
      </w:r>
      <w:r>
        <w:t>CSA4302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create a Railway Reservation System using HTML, CSS, and JavaScript. It includes registration, login, train searching, ticket booking, PNR status checking, cancellation, and admin train updates.</w:t>
      </w:r>
    </w:p>
    <w:p>
      <w:pPr>
        <w:pStyle w:val="Heading1"/>
      </w:pPr>
      <w:r>
        <w:t>2.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Create the HTML structure and style it using CSS.</w:t>
      </w:r>
    </w:p>
    <w:p>
      <w:pPr>
        <w:pStyle w:val="ListNumber"/>
      </w:pPr>
      <w:r>
        <w:t>Add login and registration forms.</w:t>
      </w:r>
    </w:p>
    <w:p>
      <w:pPr>
        <w:pStyle w:val="ListNumber"/>
      </w:pPr>
      <w:r>
        <w:t>Create train search fields for origin, destination, journey date, and class.</w:t>
      </w:r>
    </w:p>
    <w:p>
      <w:pPr>
        <w:pStyle w:val="ListNumber"/>
      </w:pPr>
      <w:r>
        <w:t>Add ticket booking, booking history, PNR status, and cancellation sections.</w:t>
      </w:r>
    </w:p>
    <w:p>
      <w:pPr>
        <w:pStyle w:val="ListNumber"/>
      </w:pPr>
      <w:r>
        <w:t>Store train, user, and booking details in JavaScript arrays.</w:t>
      </w:r>
    </w:p>
    <w:p>
      <w:pPr>
        <w:pStyle w:val="ListNumber"/>
      </w:pPr>
      <w:r>
        <w:t>Write functions for login, registration, train searching, booking, and PNR checking.</w:t>
      </w:r>
    </w:p>
    <w:p>
      <w:pPr>
        <w:pStyle w:val="ListNumber"/>
      </w:pPr>
      <w:r>
        <w:t>Add cancellation with refund calculation and admin train updates.</w:t>
      </w:r>
    </w:p>
    <w:p>
      <w:pPr>
        <w:pStyle w:val="ListNumber"/>
      </w:pPr>
      <w:r>
        <w:t>Open the file in a browser and test the interface.</w:t>
      </w:r>
    </w:p>
    <w:p>
      <w:pPr>
        <w:pStyle w:val="ListNumber"/>
      </w:pPr>
      <w:r>
        <w:t>Stop.</w:t>
      </w:r>
    </w:p>
    <w:p>
      <w:pPr>
        <w:pStyle w:val="Heading1"/>
      </w:pPr>
      <w:r>
        <w:t>3. HTML, CSS AND JAVASCRIPT CODE</w:t>
      </w:r>
    </w:p>
    <w:p>
      <w:r>
        <w:t>Complete code from the supplied exp4.html file: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&lt;!DOCTYPE html&gt;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&lt;html lang="en"&gt;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charset="UTF-8"&gt;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name="viewport" content="width=device-width,initial-scale=1"&gt;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&lt;title&gt;Simple Railway Reservation System&lt;/title&gt;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body{font-family:Arial;margin:0;background:#eef3f8}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header{background:#0b5ed7;color:#fff;padding:15px;text-align:center}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section{background:#fff;margin:15px;padding:15px;border-radius:8px}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input,select,button,textarea{padding:8px;margin:5px}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table{width:100%;border-collapse:collapse}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th,td{border:1px solid #999;padding:8px;text-align:center}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&lt;header&gt;&lt;h1&gt;Railway Reservation System&lt;/h1&gt;&lt;/header&gt;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&lt;h2&gt;Login&lt;/h2&gt;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onclick="login()"&gt;Login&lt;/button&gt;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&lt;p&gt;&lt;b&gt;Admin:&lt;/b&gt; admin / admin123&lt;/p&gt;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&lt;h2&gt;Register&lt;/h2&gt;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id="name" placeholder="Name"&gt;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onclick="register()"&gt;Register&lt;/button&gt;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&lt;h2&gt;Search Train&lt;/h2&gt;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id="origin" placeholder="Origin"&gt;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id="destination" placeholder="Destination"&gt;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id="journeyDate" type="date"&gt;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id="trainClass"&gt;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&lt;option&gt;Sleeper&lt;/option&gt;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&lt;option&gt;3A&lt;/option&gt;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&lt;option&gt;2A&lt;/option&gt;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&lt;option&gt;1A&lt;/option&gt;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onclick="searchTrain()"&gt;Search&lt;/button&gt;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id="searchResult"&gt;&lt;/p&gt;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&lt;h2&gt;Book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id="trainSelect"&gt;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&lt;option&gt;Express 101&lt;/option&gt;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&lt;option&gt;Superfast 202&lt;/option&gt;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&lt;option&gt;Intercity 303&lt;/option&gt;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id="passenger" placeholder="Passenger 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onclick="bookTicket()"&gt;Book Ticket&lt;/button&gt;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onclick="payment()"&gt;Pay&lt;/button&gt;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&lt;h2&gt;Booking History&lt;/h2&gt;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onclick="showBookings()"&gt;Refresh&lt;/button&gt;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&lt;table id="bookingTable"&gt;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&lt;tr&gt;&lt;th&gt;PNR&lt;/th&gt;&lt;th&gt;Train&lt;/th&gt;&lt;th&gt;Passenger&lt;/th&gt;&lt;th&gt;Date&lt;/th&gt;&lt;th&gt;Status&lt;/th&gt;&lt;/tr&gt;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&lt;/table&gt;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&lt;h2&gt;PNR Status&lt;/h2&gt;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id="pnrInput" placeholder="Enter PNR"&gt;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onclick="checkPNR()"&gt;Check&lt;/button&gt;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id="pnrStatus"&gt;&lt;/p&gt;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&lt;h2&gt;Cancel Ticket&lt;/h2&gt;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id="cancelPNR" placeholder="PNR"&gt;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onclick="cancelTicket()"&gt;Cancel Ticket&lt;/button&gt;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id="refund"&gt;&lt;/p&gt;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&lt;h2&gt;Admin Panel&lt;/h2&gt;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&lt;h3&gt;Update Train&lt;/h3&gt;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id="adminTrain"&gt;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&lt;option&gt;Express 101&lt;/option&gt;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&lt;option&gt;Superfast 202&lt;/option&gt;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&lt;option&gt;Intercity 303&lt;/option&gt;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id="fare" placeholder="Fare"&gt;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id="seats" placeholder="Available Seats"&gt;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onclick="updateTrain()"&gt;Update&lt;/button&gt;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&lt;h3&gt;Reports&lt;/h3&gt;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onclick="report()"&gt;Generate Report&lt;/button&gt;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id="reportData"&gt;&lt;/p&gt;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currentUser=null;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users=[];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trains=[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{name:"Express 101",fare:450,seats:50},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{name:"Superfast 202",fare:700,seats:40},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{name:"Intercity 303",fare:350,seats:60}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bookings=[];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register(){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users.push({name:name.value,username:user.value,password:pass.value});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alert("Registered Successfully");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login(){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if(loginUser.value==="admin"&amp;&amp;loginPass.value==="admin123"){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currentUser="Admin";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alert("Admin Login Successful");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return;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u=users.find(x=&gt;x.username===loginUser.value&amp;&amp;x.password===loginPass.value);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if(u){currentUser=u.username;alert("Welcome "+u.name);}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else alert("Invalid Login");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searchTrain(){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t=trains.find(x=&gt;x.name===trainSelect.value);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searchResult.innerHTML=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"Train: "+t.name+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"&lt;br&gt;Fare: ₹"+t.fare+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"&lt;br&gt;Available Seats: "+t.seats+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"&lt;br&gt;Class: "+trainClass.value;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payment(){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alert("Payment Successful (Demo)");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bookTicket(){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if(!currentUser||currentUser==="Admin"){alert("Login as User");return;}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t=trains.find(x=&gt;x.name===trainSelect.value);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if(t.seats&lt;=0){alert("No Seats Available");return;}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t.seats--;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pnr="PNR"+Math.floor(Math.random()*900000+100000);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bookings.push({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pnr:pnr,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user:currentUser,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train:t.name,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passenger:passenger.value,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date:journeyDate.value,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status:"Confirmed"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alert("Ticket Booked\nPNR: "+pnr);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showBookings(){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bookingTable.innerHTML="&lt;tr&gt;&lt;th&gt;PNR&lt;/th&gt;&lt;th&gt;Train&lt;/th&gt;&lt;th&gt;Passenger&lt;/th&gt;&lt;th&gt;Date&lt;/th&gt;&lt;th&gt;Status&lt;/th&gt;&lt;/tr&gt;";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bookings.forEach(b=&gt;{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if(currentUser==="Admin"||b.user===currentUser){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   bookingTable.innerHTML+=`&lt;tr&gt;&lt;td&gt;${b.pnr}&lt;/td&gt;&lt;td&gt;${b.train}&lt;/td&gt;&lt;td&gt;${b.passenger}&lt;/td&gt;&lt;td&gt;${b.date}&lt;/td&gt;&lt;td&gt;${b.status}&lt;/td&gt;&lt;/tr&gt;`;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checkPNR(){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b=bookings.find(x=&gt;x.pnr===pnrInput.value);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pnrStatus.innerHTML=b?"Status: "+b.status:"PNR Not Found";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cancelTicket(){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i=bookings.findIndex(x=&gt;x.pnr===cancelPNR.value);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if(i!=-1){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let fare=trains.find(x=&gt;x.name===bookings[i].train).fare;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let refundAmt=fare*0.8;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refund.innerHTML="Refund Amount: ₹"+refundAmt;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bookings.splice(i,1);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alert("Ticket Cancelled");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showBookings();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}else alert("PNR Not Found");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updateTrain(){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t=trains.find(x=&gt;x.name===adminTrain.value);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t.fare=parseInt(fare.value)||t.fare;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t.seats=parseInt(seats.value)||t.seats;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alert("Train Updated");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report(){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reportData.innerHTML=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"Registered Users: "+users.length+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"&lt;br&gt;Total Bookings: "+bookings.length+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"&lt;br&gt;Total Trains: "+trains.length;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4. OUTPUT SCREENSHOT</w:t>
      </w:r>
    </w:p>
    <w:p>
      <w:r>
        <w:t>Rendered preview based on the supplied HTML file. This is a recreated preview, not a direct screenshot captured from a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14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</w:t>
      </w:r>
    </w:p>
    <w:p>
      <w:r>
        <w:t>Thus, the Railway Reservation System webpage was created using HTML, CSS, and JavaScript, with the main interface sections and basic interactive features included in the experiment.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