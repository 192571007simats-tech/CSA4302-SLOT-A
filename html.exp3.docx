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WEB TECHNOLOGY EXPERIMENT 3</w:t>
      </w:r>
    </w:p>
    <w:p>
      <w:pPr>
        <w:jc w:val="center"/>
      </w:pPr>
      <w:r>
        <w:rPr>
          <w:b/>
          <w:sz w:val="32"/>
        </w:rPr>
        <w:t>ONLINE BUS TICKET BOOKING SYSTEM</w:t>
      </w:r>
    </w:p>
    <w:p>
      <w:pPr>
        <w:jc w:val="center"/>
      </w:pPr>
      <w:r>
        <w:rPr>
          <w:b/>
        </w:rPr>
        <w:t xml:space="preserve">Name: </w:t>
      </w:r>
      <w:r>
        <w:t>Murshidha M</w:t>
      </w:r>
    </w:p>
    <w:p>
      <w:pPr>
        <w:jc w:val="center"/>
      </w:pPr>
      <w:r>
        <w:rPr>
          <w:b/>
        </w:rPr>
        <w:t xml:space="preserve">Register Number: </w:t>
      </w:r>
      <w:r>
        <w:t>192571007</w:t>
      </w:r>
    </w:p>
    <w:p>
      <w:pPr>
        <w:jc w:val="center"/>
      </w:pPr>
      <w:r>
        <w:rPr>
          <w:b/>
        </w:rPr>
        <w:t xml:space="preserve">Course Code: </w:t>
      </w:r>
      <w:r>
        <w:t>CSA4302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develop an Online Bus Ticket Booking System using HTML, CSS, and JavaScript. It supports login, registration, bus searching, ticket booking, booking history, cancellation, comments, and administration.</w:t>
      </w:r>
    </w:p>
    <w:p>
      <w:pPr>
        <w:pStyle w:val="Heading1"/>
      </w:pPr>
      <w:r>
        <w:t>2. 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Create the page structure with HTML and style it using CSS.</w:t>
      </w:r>
    </w:p>
    <w:p>
      <w:pPr>
        <w:pStyle w:val="ListNumber"/>
      </w:pPr>
      <w:r>
        <w:t>Add login and registration forms.</w:t>
      </w:r>
    </w:p>
    <w:p>
      <w:pPr>
        <w:pStyle w:val="ListNumber"/>
      </w:pPr>
      <w:r>
        <w:t>Create bus search and ticket booking sections.</w:t>
      </w:r>
    </w:p>
    <w:p>
      <w:pPr>
        <w:pStyle w:val="ListNumber"/>
      </w:pPr>
      <w:r>
        <w:t>Add booking history, cancellation, and comments sections.</w:t>
      </w:r>
    </w:p>
    <w:p>
      <w:pPr>
        <w:pStyle w:val="ListNumber"/>
      </w:pPr>
      <w:r>
        <w:t>Use JavaScript arrays to store users, buses, bookings, and comments.</w:t>
      </w:r>
    </w:p>
    <w:p>
      <w:pPr>
        <w:pStyle w:val="ListNumber"/>
      </w:pPr>
      <w:r>
        <w:t>Write functions for login, registration, searching, booking, cancellation, and payment.</w:t>
      </w:r>
    </w:p>
    <w:p>
      <w:pPr>
        <w:pStyle w:val="ListNumber"/>
      </w:pPr>
      <w:r>
        <w:t>Add admin features to update bus details, publish news, and generate reports.</w:t>
      </w:r>
    </w:p>
    <w:p>
      <w:pPr>
        <w:pStyle w:val="ListNumber"/>
      </w:pPr>
      <w:r>
        <w:t>Open the HTML file in a browser and test the features.</w:t>
      </w:r>
    </w:p>
    <w:p>
      <w:pPr>
        <w:pStyle w:val="ListNumber"/>
      </w:pPr>
      <w:r>
        <w:t>Stop.</w:t>
      </w:r>
    </w:p>
    <w:p>
      <w:pPr>
        <w:pStyle w:val="Heading1"/>
      </w:pPr>
      <w:r>
        <w:t>3. HTML, CSS AND JAVASCRIPT CODE</w:t>
      </w:r>
    </w:p>
    <w:p>
      <w:r>
        <w:t>Complete code from the supplied exp3(1).html file: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&lt;!DOCTYPE html&gt;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&lt;html&gt;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&lt;head&gt;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&lt;meta charset="UTF-8"&gt;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&lt;meta name="viewport" content="width=device-width,initial-scale=1"&gt;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&lt;title&gt;Simple Bus Ticket Booking System&lt;/title&gt;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&lt;style&gt;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body{font-family:Arial;background:#eef2f5;margin:0}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header{background:#1565c0;color:#fff;padding:15px;text-align:center}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section{background:#fff;margin:15px;padding:15px;border-radius:8px}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input,select,textarea,button{padding:8px;margin:5px}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table{width:100%;border-collapse:collapse}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th,td{border:1px solid #999;padding:8px;text-align:center}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&lt;/style&gt;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&lt;/head&gt;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&lt;body&gt;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&lt;header&gt;&lt;h1&gt;Online Bus Ticket Booking System&lt;/h1&gt;&lt;/header&gt;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&lt;h2&gt;Login&lt;/h2&gt;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id="loginUser" placeholder="Username"&gt;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id="loginPass" type="password" placeholder="Password"&gt;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onclick="login()"&gt;Login&lt;/button&gt;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&lt;p&gt;&lt;b&gt;Admin:&lt;/b&gt; admin / admin123&lt;/p&gt;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&lt;h2&gt;Register&lt;/h2&gt;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id="name" placeholder="Full 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id="user" placeholder="Username"&gt;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id="pass" type="password" placeholder="Password"&gt;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onclick="register()"&gt;Register&lt;/button&gt;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&lt;h2&gt;Search Bus&lt;/h2&gt;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id="route" placeholder="Route"&gt;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id="travelDate" type="date"&gt;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onclick="searchBus()"&gt;Search&lt;/button&gt;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id="searchResult"&gt;&lt;/p&gt;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&lt;h2&gt;Book Ticket&lt;/h2&gt;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&lt;select id="busSelect"&gt;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&lt;option&gt;Volvo&lt;/option&gt;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&lt;option&gt;Sleeper Coach&lt;/option&gt;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&lt;option&gt;AC Coach&lt;/option&gt;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&lt;option&gt;Non AC Coach&lt;/option&gt;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&lt;/select&gt;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id="seat" type="number" min="1" placeholder="Seats"&gt;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onclick="bookTicket()"&gt;Book Ticket&lt;/button&gt;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onclick="payment()"&gt;Pay&lt;/button&gt;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&lt;h2&gt;Booking History&lt;/h2&gt;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onclick="showBookings()"&gt;Refresh&lt;/button&gt;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&lt;table id="bookingTable"&gt;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&lt;tr&gt;&lt;th&gt;ID&lt;/th&gt;&lt;th&gt;Bus&lt;/th&gt;&lt;th&gt;Route&lt;/th&gt;&lt;th&gt;Date&lt;/th&gt;&lt;th&gt;Seats&lt;/th&gt;&lt;th&gt;Status&lt;/th&gt;&lt;/tr&gt;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&lt;/table&gt;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&lt;h2&gt;Cancel Ticket&lt;/h2&gt;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id="cancelId" placeholder="Booking ID"&gt;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onclick="cancelBooking()"&gt;Cancel&lt;/button&gt;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&lt;h2&gt;Comments&lt;/h2&gt;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&lt;textarea id="comment"&gt;&lt;/textarea&gt;&lt;br&gt;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onclick="postComment()"&gt;Post&lt;/button&gt;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&lt;div id="commentList"&gt;&lt;/div&gt;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&lt;h2&gt;Admin Panel&lt;/h2&gt;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&lt;h3&gt;Update Bus Information&lt;/h3&gt;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&lt;select id="adminBus"&gt;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&lt;option&gt;Volvo&lt;/option&gt;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&lt;option&gt;Sleeper Coach&lt;/option&gt;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&lt;option&gt;AC Coach&lt;/option&gt;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&lt;option&gt;Non AC Coach&lt;/option&gt;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&lt;/select&gt;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id="price" placeholder="Price"&gt;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id="available" placeholder="Available Seats"&gt;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onclick="updateBus()"&gt;Update&lt;/button&gt;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&lt;h3&gt;News&lt;/h3&gt;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&lt;textarea id="news"&gt;&lt;/textarea&gt;&lt;br&gt;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onclick="updateNews()"&gt;Publish&lt;/button&gt;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id="newsDisplay"&gt;&lt;/p&gt;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&lt;h3&gt;Reports&lt;/h3&gt;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onclick="generateReport()"&gt;Generate Report&lt;/button&gt;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id="report"&gt;&lt;/p&gt;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&lt;script&gt;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currentUser=null;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users=[];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comments=[];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bookings=[];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buses=[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{type:"Volvo",price:1200,seats:40},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{type:"Sleeper Coach",price:1500,seats:30},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{type:"AC Coach",price:1000,seats:35},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{type:"Non AC Coach",price:700,seats:45}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register(){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users.push({name:name.value,username:user.value,password:pass.value});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alert("Registration Successful");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login(){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if(loginUser.value==="admin"&amp;&amp;loginPass.value==="admin123"){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currentUser="Admin";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alert("Welcome Admin");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return;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u=users.find(x=&gt;x.username===loginUser.value&amp;&amp;x.password===loginPass.value);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if(u){currentUser=u.username;alert("Welcome "+u.name);}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else alert("Invalid Login");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searchBus(){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bus=buses.find(x=&gt;x.type===busSelect.value);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searchResult.innerHTML="Bus: "+bus.type+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"&lt;br&gt;Price: ₹"+bus.price+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"&lt;br&gt;Available Seats: "+bus.seats;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bookTicket(){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if(!currentUser||currentUser==="Admin"){alert("Login as User");return;}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bus=buses.find(x=&gt;x.type===busSelect.value);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s=parseInt(seat.value)||1;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if(bus.seats&lt;s){alert("Not enough seats");return;}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bus.seats-=s;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bookings.push({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id:bookings.length+1,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user:currentUser,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bus:bus.type,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route:route.value,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date:travelDate.value,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seats:s,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status:"Booked"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});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alert("Ticket Booked");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showBookings(){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bookingTable.innerHTML="&lt;tr&gt;&lt;th&gt;ID&lt;/th&gt;&lt;th&gt;Bus&lt;/th&gt;&lt;th&gt;Route&lt;/th&gt;&lt;th&gt;Date&lt;/th&gt;&lt;th&gt;Seats&lt;/th&gt;&lt;th&gt;Status&lt;/th&gt;&lt;/tr&gt;";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bookings.forEach(b=&gt;{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if(currentUser==="Admin"||b.user===currentUser){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bookingTable.innerHTML+=`&lt;tr&gt;&lt;td&gt;${b.id}&lt;/td&gt;&lt;td&gt;${b.bus}&lt;/td&gt;&lt;td&gt;${b.route}&lt;/td&gt;&lt;td&gt;${b.date}&lt;/td&gt;&lt;td&gt;${b.seats}&lt;/td&gt;&lt;td&gt;${b.status}&lt;/td&gt;&lt;/tr&gt;`;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});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cancelBooking(){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i=bookings.findIndex(x=&gt;x.id==cancelId.value);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if(i!=-1){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let bus=buses.find(x=&gt;x.type===bookings[i].bus);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bus.seats+=bookings[i].seats;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bookings.splice(i,1);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alert("Booking Cancelled");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showBookings();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}else alert("Booking Not Found");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postComment(){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comments.push(comment.value);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commentList.innerHTML="";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comments.forEach(c=&gt;commentList.innerHTML+="&lt;p&gt;🚌 "+c+"&lt;/p&gt;");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comment.value="";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updateBus(){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b=buses.find(x=&gt;x.type===adminBus.value);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b.price=parseInt(price.value)||b.price;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b.seats=parseInt(available.value)||b.seats;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alert("Bus Information Updated");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updateNews(){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newsDisplay.innerHTML="&lt;b&gt;Latest News:&lt;/b&gt;&lt;br&gt;"+news.value;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generateReport(){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report.innerHTML="Registered Users: "+users.length+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"&lt;br&gt;Total Bookings: "+bookings.length+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"&lt;br&gt;Total Comments: "+comments.length;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payment(){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alert("Payment Successful (Demo)");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&lt;/script&gt;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&lt;/body&gt;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&lt;/html&gt;</w:t>
      </w:r>
    </w:p>
    <w:p>
      <w:r>
        <w:br w:type="page"/>
      </w:r>
    </w:p>
    <w:p>
      <w:pPr>
        <w:pStyle w:val="Heading1"/>
      </w:pPr>
      <w:r>
        <w:t>4. OUTPUT SCREENSHOT</w:t>
      </w:r>
    </w:p>
    <w:p>
      <w:r>
        <w:t>Rendered preview based on the supplied HTML file. This is a recreated preview, not a direct screenshot captured from a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30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output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RESULT</w:t>
      </w:r>
    </w:p>
    <w:p>
      <w:r>
        <w:t>Thus, the Online Bus Ticket Booking System webpage was created using HTML, CSS, and JavaScript, with the main interface sections and basic interactive features included in the experiment.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