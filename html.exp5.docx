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WEB TECHNOLOGY EXPERIMENT 5</w:t>
      </w:r>
    </w:p>
    <w:p>
      <w:pPr>
        <w:jc w:val="center"/>
      </w:pPr>
      <w:r>
        <w:rPr>
          <w:b/>
          <w:sz w:val="32"/>
        </w:rPr>
        <w:t>FLIGHT RESERVATION SYSTEM</w:t>
      </w:r>
    </w:p>
    <w:p>
      <w:pPr>
        <w:jc w:val="center"/>
      </w:pPr>
      <w:r>
        <w:rPr>
          <w:b/>
        </w:rPr>
        <w:t xml:space="preserve">Name: </w:t>
      </w:r>
      <w:r>
        <w:t>Murshidha M</w:t>
      </w:r>
    </w:p>
    <w:p>
      <w:pPr>
        <w:jc w:val="center"/>
      </w:pPr>
      <w:r>
        <w:rPr>
          <w:b/>
        </w:rPr>
        <w:t xml:space="preserve">Register Number: </w:t>
      </w:r>
      <w:r>
        <w:t>192571007</w:t>
      </w:r>
    </w:p>
    <w:p>
      <w:pPr>
        <w:jc w:val="center"/>
      </w:pPr>
      <w:r>
        <w:rPr>
          <w:b/>
        </w:rPr>
        <w:t xml:space="preserve">Course Code: </w:t>
      </w:r>
      <w:r>
        <w:t>CSA4302</w:t>
      </w:r>
    </w:p>
    <w:p>
      <w:r>
        <w:br w:type="page"/>
      </w:r>
    </w:p>
    <w:p>
      <w:pPr>
        <w:pStyle w:val="Heading1"/>
      </w:pPr>
      <w:r>
        <w:t>1. AIM</w:t>
      </w:r>
    </w:p>
    <w:p>
      <w:r>
        <w:t>To design a Flight Reservation System using HTML, CSS, and JavaScript. It includes login, registration, flight search, ticket booking, status checking, printing and cancellation, feedback, and an admin panel.</w:t>
      </w:r>
    </w:p>
    <w:p>
      <w:pPr>
        <w:pStyle w:val="Heading1"/>
      </w:pPr>
      <w:r>
        <w:t>2. ALGORITHM</w:t>
      </w:r>
    </w:p>
    <w:p>
      <w:pPr>
        <w:pStyle w:val="ListNumber"/>
      </w:pPr>
      <w:r>
        <w:t>Start.</w:t>
      </w:r>
    </w:p>
    <w:p>
      <w:pPr>
        <w:pStyle w:val="ListNumber"/>
      </w:pPr>
      <w:r>
        <w:t>Create the webpage structure with HTML and apply CSS styling.</w:t>
      </w:r>
    </w:p>
    <w:p>
      <w:pPr>
        <w:pStyle w:val="ListNumber"/>
      </w:pPr>
      <w:r>
        <w:t>Add login, registration, and forgot-password options.</w:t>
      </w:r>
    </w:p>
    <w:p>
      <w:pPr>
        <w:pStyle w:val="ListNumber"/>
      </w:pPr>
      <w:r>
        <w:t>Create flight search fields for source, destination, date, and class.</w:t>
      </w:r>
    </w:p>
    <w:p>
      <w:pPr>
        <w:pStyle w:val="ListNumber"/>
      </w:pPr>
      <w:r>
        <w:t>Add booking, ticket list, status, print, and cancellation sections.</w:t>
      </w:r>
    </w:p>
    <w:p>
      <w:pPr>
        <w:pStyle w:val="ListNumber"/>
      </w:pPr>
      <w:r>
        <w:t>Store flight, user, feedback, and ticket details in JavaScript arrays.</w:t>
      </w:r>
    </w:p>
    <w:p>
      <w:pPr>
        <w:pStyle w:val="ListNumber"/>
      </w:pPr>
      <w:r>
        <w:t>Write functions for login, registration, searching, booking, payment, and status checking.</w:t>
      </w:r>
    </w:p>
    <w:p>
      <w:pPr>
        <w:pStyle w:val="ListNumber"/>
      </w:pPr>
      <w:r>
        <w:t>Add cancellation, refund calculation, feedback, and admin flight updates.</w:t>
      </w:r>
    </w:p>
    <w:p>
      <w:pPr>
        <w:pStyle w:val="ListNumber"/>
      </w:pPr>
      <w:r>
        <w:t>Open the HTML file in a browser and test the interface.</w:t>
      </w:r>
    </w:p>
    <w:p>
      <w:pPr>
        <w:pStyle w:val="ListNumber"/>
      </w:pPr>
      <w:r>
        <w:t>Stop.</w:t>
      </w:r>
    </w:p>
    <w:p>
      <w:pPr>
        <w:pStyle w:val="Heading1"/>
      </w:pPr>
      <w:r>
        <w:t>3. HTML, CSS AND JAVASCRIPT CODE</w:t>
      </w:r>
    </w:p>
    <w:p>
      <w:r>
        <w:t>Complete code from the supplied exp5.html file: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&lt;!DOCTYPE html&gt;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&lt;html lang="en"&gt;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&lt;head&gt;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&lt;meta charset="UTF-8"&gt;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&lt;meta name="viewport" content="width=device-width,initial-scale=1"&gt;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&lt;title&gt;Flight Reservation System&lt;/title&gt;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&lt;style&gt;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body{font-family:Arial;margin:0;background:#eef4fb}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header{background:#003366;color:#fff;padding:15px;text-align:center}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section{background:#fff;margin:15px;padding:15px;border-radius:8px}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input,select,button,textarea{padding:8px;margin:5px}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table{width:100%;border-collapse:collapse}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th,td{border:1px solid #999;padding:8px;text-align:center}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&lt;/style&gt;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&lt;/head&gt;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&lt;body&gt;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&lt;header&gt;&lt;h1&gt;Online Flight Reservation System&lt;/h1&gt;&lt;/header&gt;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&lt;section&gt;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&lt;h2&gt;Login&lt;/h2&gt;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&lt;input id="loginUser" placeholder="Username"&gt;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&lt;input id="loginPass" type="password" placeholder="Password"&gt;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&lt;button onclick="login()"&gt;Login&lt;/button&gt;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&lt;p&gt;&lt;b&gt;Admin:&lt;/b&gt; admin / admin123&lt;/p&gt;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&lt;p&gt;&lt;a href="#" onclick="alert('Demo: Password reset link sent.')"&gt;Forgot Password?&lt;/a&gt;&lt;/p&gt;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&lt;/section&gt;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&lt;section&gt;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&lt;h2&gt;Register&lt;/h2&gt;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&lt;input id="name" placeholder="Name"&gt;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&lt;input id="user" placeholder="Username"&gt;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&lt;input id="pass" type="password" placeholder="Password"&gt;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&lt;button onclick="register()"&gt;Register&lt;/button&gt;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&lt;/section&gt;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&lt;section&gt;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&lt;h2&gt;Search Flight&lt;/h2&gt;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&lt;input id="from" placeholder="From"&gt;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&lt;input id="to" placeholder="Destination"&gt;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&lt;input id="travelDate" type="date"&gt;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&lt;select id="flightClass"&gt;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&lt;option&gt;Economy&lt;/option&gt;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&lt;option&gt;Premium Economy&lt;/option&gt;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&lt;option&gt;Business&lt;/option&gt;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&lt;option&gt;First Class&lt;/option&gt;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&lt;/select&gt;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&lt;button onclick="searchFlight()"&gt;Search&lt;/button&gt;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&lt;p id="searchResult"&gt;&lt;/p&gt;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&lt;/section&gt;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&lt;section&gt;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&lt;h2&gt;Book Ticket&lt;/h2&gt;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&lt;select id="flightSelect"&gt;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&lt;option&gt;AI101&lt;/option&gt;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&lt;option&gt;6E202&lt;/option&gt;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&lt;option&gt;UK303&lt;/option&gt;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&lt;/select&gt;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&lt;input id="passenger" placeholder="Passenger Name"&gt;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&lt;input id="seat" placeholder="Seat (e.g. 12A)"&gt;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&lt;button onclick="bookTicket()"&gt;Book Ticket&lt;/button&gt;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&lt;button onclick="payment()"&gt;Pay&lt;/button&gt;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&lt;/section&gt;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&lt;section&gt;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&lt;h2&gt;My Tickets&lt;/h2&gt;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&lt;button onclick="showTickets()"&gt;Refresh&lt;/button&gt;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&lt;table id="ticketTable"&gt;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&lt;tr&gt;&lt;th&gt;Ticket&lt;/th&gt;&lt;th&gt;Flight&lt;/th&gt;&lt;th&gt;Passenger&lt;/th&gt;&lt;th&gt;Date&lt;/th&gt;&lt;th&gt;Status&lt;/th&gt;&lt;/tr&gt;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&lt;/table&gt;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&lt;/section&gt;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&lt;section&gt;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&lt;h2&gt;View Booking Status&lt;/h2&gt;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&lt;input id="ticketNo" placeholder="Ticket Number"&gt;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&lt;button onclick="status()"&gt;Check&lt;/button&gt;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&lt;p id="statusText"&gt;&lt;/p&gt;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&lt;/section&gt;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&lt;section&gt;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&lt;h2&gt;Print Ticket&lt;/h2&gt;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&lt;input id="printNo" placeholder="Ticket Number"&gt;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&lt;button onclick="printTicket()"&gt;Print Ticket&lt;/button&gt;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&lt;/section&gt;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&lt;section&gt;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&lt;h2&gt;Cancel Ticket&lt;/h2&gt;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&lt;input id="cancelNo" placeholder="Ticket Number"&gt;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&lt;button onclick="cancelTicket()"&gt;Cancel&lt;/button&gt;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&lt;p id="refund"&gt;&lt;/p&gt;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&lt;/section&gt;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&lt;section&gt;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&lt;h2&gt;Customer Feedback&lt;/h2&gt;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&lt;textarea id="feedback"&gt;&lt;/textarea&gt;&lt;br&gt;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&lt;button onclick="addFeedback()"&gt;Submit&lt;/button&gt;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&lt;div id="feedbackList"&gt;&lt;/div&gt;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&lt;/section&gt;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&lt;section&gt;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&lt;h2&gt;Admin Panel&lt;/h2&gt;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&lt;select id="adminFlight"&gt;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&lt;option&gt;AI101&lt;/option&gt;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&lt;option&gt;6E202&lt;/option&gt;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&lt;option&gt;UK303&lt;/option&gt;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&lt;/select&gt;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&lt;input id="fare" placeholder="Fare"&gt;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&lt;input id="seats" placeholder="Seats"&gt;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&lt;button onclick="updateFlight()"&gt;Update Flight&lt;/button&gt;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&lt;br&gt;&lt;br&gt;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&lt;button onclick="report()"&gt;Admin Report&lt;/button&gt;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&lt;p id="reportText"&gt;&lt;/p&gt;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&lt;/section&gt;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&lt;script&gt;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let currentUser=null;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let users=[];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let feedbacks=[];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let flights=[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{name:"AI101",fare:5000,seats:80},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{name:"6E202",fare:4200,seats:70},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{name:"UK303",fare:6200,seats:50}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];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let tickets=[];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function register(){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users.push({name:name.value,username:user.value,password:pass.value});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alert("Registration Successful");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}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function login(){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if(loginUser.value==="admin"&amp;&amp;loginPass.value==="admin123"){currentUser="Admin";alert("Admin Login");return;}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let u=users.find(x=&gt;x.username===loginUser.value&amp;&amp;x.password===loginPass.value);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if(u){currentUser=u.username;alert("Welcome "+u.name);}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else alert("Invalid Login");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}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function searchFlight(){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let f=flights.find(x=&gt;x.name===flightSelect.value);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searchResult.innerHTML="Flight: "+f.name+"&lt;br&gt;Fare: ₹"+f.fare+"&lt;br&gt;Seats: "+f.seats+"&lt;br&gt;Class: "+flightClass.value;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}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function payment(){alert("Payment Successful (Demo)");}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function bookTicket(){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if(!currentUser||currentUser==="Admin"){alert("Login as User");return;}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let f=flights.find(x=&gt;x.name===flightSelect.value);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if(f.seats&lt;=0){alert("No seats available");return;}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f.seats--;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let id="FLT"+Math.floor(Math.random()*900000+100000);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tickets.push({id:id,user:currentUser,flight:f.name,passenger:passenger.value,date:travelDate.value,status:"Confirmed"});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alert("Booked! Ticket No: "+id);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}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function showTickets(){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ticketTable.innerHTML="&lt;tr&gt;&lt;th&gt;Ticket&lt;/th&gt;&lt;th&gt;Flight&lt;/th&gt;&lt;th&gt;Passenger&lt;/th&gt;&lt;th&gt;Date&lt;/th&gt;&lt;th&gt;Status&lt;/th&gt;&lt;/tr&gt;";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tickets.forEach(t=&gt;{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  if(currentUser==="Admin"||t.user===currentUser){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   ticketTable.innerHTML+=`&lt;tr&gt;&lt;td&gt;${t.id}&lt;/td&gt;&lt;td&gt;${t.flight}&lt;/td&gt;&lt;td&gt;${t.passenger}&lt;/td&gt;&lt;td&gt;${t.date}&lt;/td&gt;&lt;td&gt;${t.status}&lt;/td&gt;&lt;/tr&gt;`;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  }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});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}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function status(){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let t=tickets.find(x=&gt;x.id===ticketNo.value);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statusText.innerHTML=t?"Status: "+t.status:"Ticket Not Found";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}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function printTicket(){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let t=tickets.find(x=&gt;x.id===printNo.value);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if(t) window.print(); else alert("Ticket Not Found");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}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function cancelTicket(){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let i=tickets.findIndex(x=&gt;x.id===cancelNo.value);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if(i!=-1){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  let fare=flights.find(x=&gt;x.name===tickets[i].flight).fare;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  refund.innerHTML="Refund Amount: ₹"+(fare*0.75);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  tickets.splice(i,1);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  alert("Ticket Cancelled");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  showTickets();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}else alert("Ticket Not Found");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}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function addFeedback(){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feedbacks.push(feedback.value);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feedbackList.innerHTML="";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feedbacks.forEach(f=&gt;feedbackList.innerHTML+="&lt;p&gt;✈️ "+f+"&lt;/p&gt;");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feedback.value="";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}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function updateFlight(){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let f=flights.find(x=&gt;x.name===adminFlight.value);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f.fare=parseInt(fare.value)||f.fare;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f.seats=parseInt(seats.value)||f.seats;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alert("Flight Updated");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}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function report(){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reportText.innerHTML="Users: "+users.length+"&lt;br&gt;Bookings: "+tickets.length+"&lt;br&gt;Flights: "+flights.length+"&lt;br&gt;Feedback: "+feedbacks.length;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}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&lt;/script&gt;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&lt;/body&gt;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&lt;/html&gt;</w:t>
      </w:r>
    </w:p>
    <w:p>
      <w:r>
        <w:br w:type="page"/>
      </w:r>
    </w:p>
    <w:p>
      <w:pPr>
        <w:pStyle w:val="Heading1"/>
      </w:pPr>
      <w:r>
        <w:t>4. OUTPUT SCREENSHOT</w:t>
      </w:r>
    </w:p>
    <w:p>
      <w:r>
        <w:t>Rendered preview based on the supplied HTML file. This is a recreated preview, not a direct screenshot captured from a browser.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6565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5_output_pre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56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RESULT</w:t>
      </w:r>
    </w:p>
    <w:p>
      <w:r>
        <w:t>Thus, the Flight Reservation System webpage was created using HTML, CSS, and JavaScript, with the main interface sections and basic interactive features included in the experiment.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