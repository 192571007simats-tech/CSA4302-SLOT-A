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WEB TECHNOLOGY EXPERIMENT</w:t>
      </w:r>
    </w:p>
    <w:p>
      <w:pPr>
        <w:jc w:val="center"/>
      </w:pPr>
      <w:r>
        <w:rPr>
          <w:b/>
          <w:sz w:val="32"/>
        </w:rPr>
        <w:t>HOTEL ROOM BOOKING SYSTEM</w:t>
      </w:r>
    </w:p>
    <w:p/>
    <w:p>
      <w:pPr>
        <w:jc w:val="center"/>
      </w:pPr>
      <w:r>
        <w:rPr>
          <w:b/>
        </w:rPr>
        <w:t xml:space="preserve">Name: </w:t>
      </w:r>
      <w:r>
        <w:t>Murshidha M</w:t>
      </w:r>
    </w:p>
    <w:p>
      <w:pPr>
        <w:jc w:val="center"/>
      </w:pPr>
      <w:r>
        <w:rPr>
          <w:b/>
        </w:rPr>
        <w:t xml:space="preserve">Register Number: </w:t>
      </w:r>
      <w:r>
        <w:t>192571007</w:t>
      </w:r>
    </w:p>
    <w:p>
      <w:pPr>
        <w:jc w:val="center"/>
      </w:pPr>
      <w:r>
        <w:rPr>
          <w:b/>
        </w:rPr>
        <w:t xml:space="preserve">Course Code: </w:t>
      </w:r>
      <w:r>
        <w:t>CSA4302</w:t>
      </w:r>
    </w:p>
    <w:p>
      <w:r>
        <w:br w:type="page"/>
      </w:r>
    </w:p>
    <w:p>
      <w:pPr>
        <w:pStyle w:val="Heading1"/>
      </w:pPr>
      <w:r>
        <w:t>1. AIM</w:t>
      </w:r>
    </w:p>
    <w:p>
      <w:r>
        <w:t>To create a Hotel Room Booking System webpage using HTML, CSS, and JavaScript. The webpage allows users to register and log in, check room availability, book rooms, view booking history, modify or cancel bookings, submit reviews, and contact the hotel. It also provides an admin panel to update room details.</w:t>
      </w:r>
    </w:p>
    <w:p>
      <w:pPr>
        <w:pStyle w:val="Heading1"/>
      </w:pPr>
      <w:r>
        <w:t>2. ALGORITHM</w:t>
      </w:r>
    </w:p>
    <w:p>
      <w:pPr>
        <w:pStyle w:val="ListNumber"/>
      </w:pPr>
      <w:r>
        <w:t>Start.</w:t>
      </w:r>
    </w:p>
    <w:p>
      <w:pPr>
        <w:pStyle w:val="ListNumber"/>
      </w:pPr>
      <w:r>
        <w:t>Create the webpage structure using HTML.</w:t>
      </w:r>
    </w:p>
    <w:p>
      <w:pPr>
        <w:pStyle w:val="ListNumber"/>
      </w:pPr>
      <w:r>
        <w:t>Apply CSS to style the header, sections, input fields, buttons, and tables.</w:t>
      </w:r>
    </w:p>
    <w:p>
      <w:pPr>
        <w:pStyle w:val="ListNumber"/>
      </w:pPr>
      <w:r>
        <w:t>Create login, registration, and profile sections.</w:t>
      </w:r>
    </w:p>
    <w:p>
      <w:pPr>
        <w:pStyle w:val="ListNumber"/>
      </w:pPr>
      <w:r>
        <w:t>Add room availability and room booking options.</w:t>
      </w:r>
    </w:p>
    <w:p>
      <w:pPr>
        <w:pStyle w:val="ListNumber"/>
      </w:pPr>
      <w:r>
        <w:t>Create a booking history table and options to modify or cancel bookings.</w:t>
      </w:r>
    </w:p>
    <w:p>
      <w:pPr>
        <w:pStyle w:val="ListNumber"/>
      </w:pPr>
      <w:r>
        <w:t>Add review, contact, about, and customer service sections.</w:t>
      </w:r>
    </w:p>
    <w:p>
      <w:pPr>
        <w:pStyle w:val="ListNumber"/>
      </w:pPr>
      <w:r>
        <w:t>Create JavaScript arrays to store users, rooms, bookings, and reviews.</w:t>
      </w:r>
    </w:p>
    <w:p>
      <w:pPr>
        <w:pStyle w:val="ListNumber"/>
      </w:pPr>
      <w:r>
        <w:t>Write JavaScript functions for login, registration, room checking, booking, payment, reviews, and admin updates.</w:t>
      </w:r>
    </w:p>
    <w:p>
      <w:pPr>
        <w:pStyle w:val="ListNumber"/>
      </w:pPr>
      <w:r>
        <w:t>Open the HTML file in a browser and test the webpage controls.</w:t>
      </w:r>
    </w:p>
    <w:p>
      <w:pPr>
        <w:pStyle w:val="ListNumber"/>
      </w:pPr>
      <w:r>
        <w:t>Stop.</w:t>
      </w:r>
    </w:p>
    <w:p>
      <w:pPr>
        <w:pStyle w:val="Heading1"/>
      </w:pPr>
      <w:r>
        <w:t>3. HTML, CSS AND JAVASCRIPT CODE</w:t>
      </w:r>
    </w:p>
    <w:p>
      <w:r>
        <w:t>The code below is taken from the supplied exp2.html file and included in the report.</w:t>
      </w:r>
    </w:p>
    <w:p>
      <w:pPr>
        <w:spacing w:after="0"/>
        <w:ind w:left="86"/>
      </w:pPr>
      <w:r>
        <w:rPr>
          <w:rFonts w:ascii="Courier New" w:hAnsi="Courier New"/>
          <w:color w:val="232323"/>
          <w:sz w:val="14"/>
        </w:rPr>
        <w:t>&lt;!DOCTYPE html&gt;</w:t>
      </w:r>
    </w:p>
    <w:p>
      <w:pPr>
        <w:spacing w:after="0"/>
        <w:ind w:left="86"/>
      </w:pPr>
      <w:r>
        <w:rPr>
          <w:rFonts w:ascii="Courier New" w:hAnsi="Courier New"/>
          <w:color w:val="232323"/>
          <w:sz w:val="14"/>
        </w:rPr>
        <w:t>&lt;html lang="en"&gt;</w:t>
      </w:r>
    </w:p>
    <w:p>
      <w:pPr>
        <w:spacing w:after="0"/>
        <w:ind w:left="86"/>
      </w:pPr>
      <w:r>
        <w:rPr>
          <w:rFonts w:ascii="Courier New" w:hAnsi="Courier New"/>
          <w:color w:val="232323"/>
          <w:sz w:val="14"/>
        </w:rPr>
        <w:t>&lt;head&gt;</w:t>
      </w:r>
    </w:p>
    <w:p>
      <w:pPr>
        <w:spacing w:after="0"/>
        <w:ind w:left="86"/>
      </w:pPr>
      <w:r>
        <w:rPr>
          <w:rFonts w:ascii="Courier New" w:hAnsi="Courier New"/>
          <w:color w:val="232323"/>
          <w:sz w:val="14"/>
        </w:rPr>
        <w:t>&lt;meta charset="UTF-8"&gt;</w:t>
      </w:r>
    </w:p>
    <w:p>
      <w:pPr>
        <w:spacing w:after="0"/>
        <w:ind w:left="86"/>
      </w:pPr>
      <w:r>
        <w:rPr>
          <w:rFonts w:ascii="Courier New" w:hAnsi="Courier New"/>
          <w:color w:val="232323"/>
          <w:sz w:val="14"/>
        </w:rPr>
        <w:t>&lt;meta name="viewport" content="width=device-width, initial-scale=1.0"&gt;</w:t>
      </w:r>
    </w:p>
    <w:p>
      <w:pPr>
        <w:spacing w:after="0"/>
        <w:ind w:left="86"/>
      </w:pPr>
      <w:r>
        <w:rPr>
          <w:rFonts w:ascii="Courier New" w:hAnsi="Courier New"/>
          <w:color w:val="232323"/>
          <w:sz w:val="14"/>
        </w:rPr>
        <w:t>&lt;title&gt;Simple Hotel Booking System&lt;/title&gt;</w:t>
      </w:r>
    </w:p>
    <w:p>
      <w:pPr>
        <w:spacing w:after="0"/>
        <w:ind w:left="86"/>
      </w:pPr>
      <w:r>
        <w:rPr>
          <w:rFonts w:ascii="Courier New" w:hAnsi="Courier New"/>
          <w:color w:val="232323"/>
          <w:sz w:val="14"/>
        </w:rPr>
        <w:t>&lt;style&gt;</w:t>
      </w:r>
    </w:p>
    <w:p>
      <w:pPr>
        <w:spacing w:after="0"/>
        <w:ind w:left="86"/>
      </w:pPr>
      <w:r>
        <w:rPr>
          <w:rFonts w:ascii="Courier New" w:hAnsi="Courier New"/>
          <w:color w:val="232323"/>
          <w:sz w:val="14"/>
        </w:rPr>
        <w:t>body{font-family:Arial;background:#f2f2f2;margin:0}</w:t>
      </w:r>
    </w:p>
    <w:p>
      <w:pPr>
        <w:spacing w:after="0"/>
        <w:ind w:left="86"/>
      </w:pPr>
      <w:r>
        <w:rPr>
          <w:rFonts w:ascii="Courier New" w:hAnsi="Courier New"/>
          <w:color w:val="232323"/>
          <w:sz w:val="14"/>
        </w:rPr>
        <w:t>header{background:#2c3e50;color:#fff;padding:15px;text-align:center}</w:t>
      </w:r>
    </w:p>
    <w:p>
      <w:pPr>
        <w:spacing w:after="0"/>
        <w:ind w:left="86"/>
      </w:pPr>
      <w:r>
        <w:rPr>
          <w:rFonts w:ascii="Courier New" w:hAnsi="Courier New"/>
          <w:color w:val="232323"/>
          <w:sz w:val="14"/>
        </w:rPr>
        <w:t>section{background:#fff;margin:15px;padding:15px;border-radius:8px}</w:t>
      </w:r>
    </w:p>
    <w:p>
      <w:pPr>
        <w:spacing w:after="0"/>
        <w:ind w:left="86"/>
      </w:pPr>
      <w:r>
        <w:rPr>
          <w:rFonts w:ascii="Courier New" w:hAnsi="Courier New"/>
          <w:color w:val="232323"/>
          <w:sz w:val="14"/>
        </w:rPr>
        <w:t>input,select,textarea,button{padding:8px;margin:5px}</w:t>
      </w:r>
    </w:p>
    <w:p>
      <w:pPr>
        <w:spacing w:after="0"/>
        <w:ind w:left="86"/>
      </w:pPr>
      <w:r>
        <w:rPr>
          <w:rFonts w:ascii="Courier New" w:hAnsi="Courier New"/>
          <w:color w:val="232323"/>
          <w:sz w:val="14"/>
        </w:rPr>
        <w:t>table{width:100%;border-collapse:collapse}</w:t>
      </w:r>
    </w:p>
    <w:p>
      <w:pPr>
        <w:spacing w:after="0"/>
        <w:ind w:left="86"/>
      </w:pPr>
      <w:r>
        <w:rPr>
          <w:rFonts w:ascii="Courier New" w:hAnsi="Courier New"/>
          <w:color w:val="232323"/>
          <w:sz w:val="14"/>
        </w:rPr>
        <w:t>th,td{border:1px solid #999;padding:8px;text-align:center}</w:t>
      </w:r>
    </w:p>
    <w:p>
      <w:pPr>
        <w:spacing w:after="0"/>
        <w:ind w:left="86"/>
      </w:pPr>
      <w:r>
        <w:rPr>
          <w:rFonts w:ascii="Courier New" w:hAnsi="Courier New"/>
          <w:color w:val="232323"/>
          <w:sz w:val="14"/>
        </w:rPr>
        <w:t>h2{color:#2c3e50}</w:t>
      </w:r>
    </w:p>
    <w:p>
      <w:pPr>
        <w:spacing w:after="0"/>
        <w:ind w:left="86"/>
      </w:pPr>
      <w:r>
        <w:rPr>
          <w:rFonts w:ascii="Courier New" w:hAnsi="Courier New"/>
          <w:color w:val="232323"/>
          <w:sz w:val="14"/>
        </w:rPr>
        <w:t>&lt;/style&gt;</w:t>
      </w:r>
    </w:p>
    <w:p>
      <w:pPr>
        <w:spacing w:after="0"/>
        <w:ind w:left="86"/>
      </w:pPr>
      <w:r>
        <w:rPr>
          <w:rFonts w:ascii="Courier New" w:hAnsi="Courier New"/>
          <w:color w:val="232323"/>
          <w:sz w:val="14"/>
        </w:rPr>
        <w:t>&lt;/head&gt;</w:t>
      </w:r>
    </w:p>
    <w:p>
      <w:pPr>
        <w:spacing w:after="0"/>
        <w:ind w:left="86"/>
      </w:pPr>
      <w:r>
        <w:rPr>
          <w:rFonts w:ascii="Courier New" w:hAnsi="Courier New"/>
          <w:color w:val="232323"/>
          <w:sz w:val="14"/>
        </w:rPr>
        <w:t>&lt;body&gt;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&lt;header&gt;&lt;h1&gt;Hotel Room Booking System&lt;/h1&gt;&lt;/header&gt;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&lt;h2&gt;Login&lt;/h2&gt;</w:t>
      </w:r>
    </w:p>
    <w:p>
      <w:pPr>
        <w:spacing w:after="0"/>
        <w:ind w:left="86"/>
      </w:pPr>
      <w:r>
        <w:rPr>
          <w:rFonts w:ascii="Courier New" w:hAnsi="Courier New"/>
          <w:color w:val="232323"/>
          <w:sz w:val="14"/>
        </w:rPr>
        <w:t>&lt;input id="loginUser" placeholder="Username"&gt;</w:t>
      </w:r>
    </w:p>
    <w:p>
      <w:pPr>
        <w:spacing w:after="0"/>
        <w:ind w:left="86"/>
      </w:pPr>
      <w:r>
        <w:rPr>
          <w:rFonts w:ascii="Courier New" w:hAnsi="Courier New"/>
          <w:color w:val="232323"/>
          <w:sz w:val="14"/>
        </w:rPr>
        <w:t>&lt;input id="loginPass" type="password" placeholder="Password"&gt;</w:t>
      </w:r>
    </w:p>
    <w:p>
      <w:pPr>
        <w:spacing w:after="0"/>
        <w:ind w:left="86"/>
      </w:pPr>
      <w:r>
        <w:rPr>
          <w:rFonts w:ascii="Courier New" w:hAnsi="Courier New"/>
          <w:color w:val="232323"/>
          <w:sz w:val="14"/>
        </w:rPr>
        <w:t>&lt;button onclick="login()"&gt;Login&lt;/button&gt;</w:t>
      </w:r>
    </w:p>
    <w:p>
      <w:pPr>
        <w:spacing w:after="0"/>
        <w:ind w:left="86"/>
      </w:pPr>
      <w:r>
        <w:rPr>
          <w:rFonts w:ascii="Courier New" w:hAnsi="Courier New"/>
          <w:color w:val="232323"/>
          <w:sz w:val="14"/>
        </w:rPr>
        <w:t>&lt;p&gt;&lt;b&gt;Admin:&lt;/b&gt; admin / admin123&lt;/p&gt;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&lt;h2&gt;Register&lt;/h2&gt;</w:t>
      </w:r>
    </w:p>
    <w:p>
      <w:pPr>
        <w:spacing w:after="0"/>
        <w:ind w:left="86"/>
      </w:pPr>
      <w:r>
        <w:rPr>
          <w:rFonts w:ascii="Courier New" w:hAnsi="Courier New"/>
          <w:color w:val="232323"/>
          <w:sz w:val="14"/>
        </w:rPr>
        <w:t>&lt;input id="name" placeholder="Name"&gt;</w:t>
      </w:r>
    </w:p>
    <w:p>
      <w:pPr>
        <w:spacing w:after="0"/>
        <w:ind w:left="86"/>
      </w:pPr>
      <w:r>
        <w:rPr>
          <w:rFonts w:ascii="Courier New" w:hAnsi="Courier New"/>
          <w:color w:val="232323"/>
          <w:sz w:val="14"/>
        </w:rPr>
        <w:t>&lt;input id="user" placeholder="Username"&gt;</w:t>
      </w:r>
    </w:p>
    <w:p>
      <w:pPr>
        <w:spacing w:after="0"/>
        <w:ind w:left="86"/>
      </w:pPr>
      <w:r>
        <w:rPr>
          <w:rFonts w:ascii="Courier New" w:hAnsi="Courier New"/>
          <w:color w:val="232323"/>
          <w:sz w:val="14"/>
        </w:rPr>
        <w:t>&lt;input id="pass" type="password" placeholder="Password"&gt;</w:t>
      </w:r>
    </w:p>
    <w:p>
      <w:pPr>
        <w:spacing w:after="0"/>
        <w:ind w:left="86"/>
      </w:pPr>
      <w:r>
        <w:rPr>
          <w:rFonts w:ascii="Courier New" w:hAnsi="Courier New"/>
          <w:color w:val="232323"/>
          <w:sz w:val="14"/>
        </w:rPr>
        <w:t>&lt;button onclick="register()"&gt;Register&lt;/button&gt;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&lt;h2&gt;My Profile&lt;/h2&gt;</w:t>
      </w:r>
    </w:p>
    <w:p>
      <w:pPr>
        <w:spacing w:after="0"/>
        <w:ind w:left="86"/>
      </w:pPr>
      <w:r>
        <w:rPr>
          <w:rFonts w:ascii="Courier New" w:hAnsi="Courier New"/>
          <w:color w:val="232323"/>
          <w:sz w:val="14"/>
        </w:rPr>
        <w:t>&lt;p id="profile"&gt;Login to view profile.&lt;/p&gt;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&lt;h2&gt;Check Room Availability&lt;/h2&gt;</w:t>
      </w:r>
    </w:p>
    <w:p>
      <w:pPr>
        <w:spacing w:after="0"/>
        <w:ind w:left="86"/>
      </w:pPr>
      <w:r>
        <w:rPr>
          <w:rFonts w:ascii="Courier New" w:hAnsi="Courier New"/>
          <w:color w:val="232323"/>
          <w:sz w:val="14"/>
        </w:rPr>
        <w:t>&lt;select id="roomType"&gt;</w:t>
      </w:r>
    </w:p>
    <w:p>
      <w:pPr>
        <w:spacing w:after="0"/>
        <w:ind w:left="86"/>
      </w:pPr>
      <w:r>
        <w:rPr>
          <w:rFonts w:ascii="Courier New" w:hAnsi="Courier New"/>
          <w:color w:val="232323"/>
          <w:sz w:val="14"/>
        </w:rPr>
        <w:t>&lt;option&gt;Single&lt;/option&gt;</w:t>
      </w:r>
    </w:p>
    <w:p>
      <w:pPr>
        <w:spacing w:after="0"/>
        <w:ind w:left="86"/>
      </w:pPr>
      <w:r>
        <w:rPr>
          <w:rFonts w:ascii="Courier New" w:hAnsi="Courier New"/>
          <w:color w:val="232323"/>
          <w:sz w:val="14"/>
        </w:rPr>
        <w:t>&lt;option&gt;Double&lt;/option&gt;</w:t>
      </w:r>
    </w:p>
    <w:p>
      <w:pPr>
        <w:spacing w:after="0"/>
        <w:ind w:left="86"/>
      </w:pPr>
      <w:r>
        <w:rPr>
          <w:rFonts w:ascii="Courier New" w:hAnsi="Courier New"/>
          <w:color w:val="232323"/>
          <w:sz w:val="14"/>
        </w:rPr>
        <w:t>&lt;option&gt;Deluxe&lt;/option&gt;</w:t>
      </w:r>
    </w:p>
    <w:p>
      <w:pPr>
        <w:spacing w:after="0"/>
        <w:ind w:left="86"/>
      </w:pPr>
      <w:r>
        <w:rPr>
          <w:rFonts w:ascii="Courier New" w:hAnsi="Courier New"/>
          <w:color w:val="232323"/>
          <w:sz w:val="14"/>
        </w:rPr>
        <w:t>&lt;option&gt;Suite&lt;/option&gt;</w:t>
      </w:r>
    </w:p>
    <w:p>
      <w:pPr>
        <w:spacing w:after="0"/>
        <w:ind w:left="86"/>
      </w:pPr>
      <w:r>
        <w:rPr>
          <w:rFonts w:ascii="Courier New" w:hAnsi="Courier New"/>
          <w:color w:val="232323"/>
          <w:sz w:val="14"/>
        </w:rPr>
        <w:t>&lt;/select&gt;</w:t>
      </w:r>
    </w:p>
    <w:p>
      <w:pPr>
        <w:spacing w:after="0"/>
        <w:ind w:left="86"/>
      </w:pPr>
      <w:r>
        <w:rPr>
          <w:rFonts w:ascii="Courier New" w:hAnsi="Courier New"/>
          <w:color w:val="232323"/>
          <w:sz w:val="14"/>
        </w:rPr>
        <w:t>&lt;button onclick="checkRoom()"&gt;Check&lt;/button&gt;</w:t>
      </w:r>
    </w:p>
    <w:p>
      <w:pPr>
        <w:spacing w:after="0"/>
        <w:ind w:left="86"/>
      </w:pPr>
      <w:r>
        <w:rPr>
          <w:rFonts w:ascii="Courier New" w:hAnsi="Courier New"/>
          <w:color w:val="232323"/>
          <w:sz w:val="14"/>
        </w:rPr>
        <w:t>&lt;p id="availability"&gt;&lt;/p&gt;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&lt;h2&gt;Book Room&lt;/h2&gt;</w:t>
      </w:r>
    </w:p>
    <w:p>
      <w:pPr>
        <w:spacing w:after="0"/>
        <w:ind w:left="86"/>
      </w:pPr>
      <w:r>
        <w:rPr>
          <w:rFonts w:ascii="Courier New" w:hAnsi="Courier New"/>
          <w:color w:val="232323"/>
          <w:sz w:val="14"/>
        </w:rPr>
        <w:t>&lt;input type="date" id="date"&gt;</w:t>
      </w:r>
    </w:p>
    <w:p>
      <w:pPr>
        <w:spacing w:after="0"/>
        <w:ind w:left="86"/>
      </w:pPr>
      <w:r>
        <w:rPr>
          <w:rFonts w:ascii="Courier New" w:hAnsi="Courier New"/>
          <w:color w:val="232323"/>
          <w:sz w:val="14"/>
        </w:rPr>
        <w:t>&lt;button onclick="bookRoom()"&gt;Book&lt;/button&gt;</w:t>
      </w:r>
    </w:p>
    <w:p>
      <w:pPr>
        <w:spacing w:after="0"/>
        <w:ind w:left="86"/>
      </w:pPr>
      <w:r>
        <w:rPr>
          <w:rFonts w:ascii="Courier New" w:hAnsi="Courier New"/>
          <w:color w:val="232323"/>
          <w:sz w:val="14"/>
        </w:rPr>
        <w:t>&lt;button onclick="payment()"&gt;Pay&lt;/button&gt;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&lt;h2&gt;Booking History&lt;/h2&gt;</w:t>
      </w:r>
    </w:p>
    <w:p>
      <w:pPr>
        <w:spacing w:after="0"/>
        <w:ind w:left="86"/>
      </w:pPr>
      <w:r>
        <w:rPr>
          <w:rFonts w:ascii="Courier New" w:hAnsi="Courier New"/>
          <w:color w:val="232323"/>
          <w:sz w:val="14"/>
        </w:rPr>
        <w:t>&lt;button onclick="showHistory()"&gt;Refresh&lt;/button&gt;</w:t>
      </w:r>
    </w:p>
    <w:p>
      <w:pPr>
        <w:spacing w:after="0"/>
        <w:ind w:left="86"/>
      </w:pPr>
      <w:r>
        <w:rPr>
          <w:rFonts w:ascii="Courier New" w:hAnsi="Courier New"/>
          <w:color w:val="232323"/>
          <w:sz w:val="14"/>
        </w:rPr>
        <w:t>&lt;table id="history"&gt;</w:t>
      </w:r>
    </w:p>
    <w:p>
      <w:pPr>
        <w:spacing w:after="0"/>
        <w:ind w:left="86"/>
      </w:pPr>
      <w:r>
        <w:rPr>
          <w:rFonts w:ascii="Courier New" w:hAnsi="Courier New"/>
          <w:color w:val="232323"/>
          <w:sz w:val="14"/>
        </w:rPr>
        <w:t>&lt;tr&gt;&lt;th&gt;ID&lt;/th&gt;&lt;th&gt;Room&lt;/th&gt;&lt;th&gt;Date&lt;/th&gt;&lt;th&gt;Status&lt;/th&gt;&lt;/tr&gt;</w:t>
      </w:r>
    </w:p>
    <w:p>
      <w:pPr>
        <w:spacing w:after="0"/>
        <w:ind w:left="86"/>
      </w:pPr>
      <w:r>
        <w:rPr>
          <w:rFonts w:ascii="Courier New" w:hAnsi="Courier New"/>
          <w:color w:val="232323"/>
          <w:sz w:val="14"/>
        </w:rPr>
        <w:t>&lt;/table&gt;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&lt;h2&gt;Modify Booking&lt;/h2&gt;</w:t>
      </w:r>
    </w:p>
    <w:p>
      <w:pPr>
        <w:spacing w:after="0"/>
        <w:ind w:left="86"/>
      </w:pPr>
      <w:r>
        <w:rPr>
          <w:rFonts w:ascii="Courier New" w:hAnsi="Courier New"/>
          <w:color w:val="232323"/>
          <w:sz w:val="14"/>
        </w:rPr>
        <w:t>&lt;input id="bid" placeholder="Booking ID"&gt;</w:t>
      </w:r>
    </w:p>
    <w:p>
      <w:pPr>
        <w:spacing w:after="0"/>
        <w:ind w:left="86"/>
      </w:pPr>
      <w:r>
        <w:rPr>
          <w:rFonts w:ascii="Courier New" w:hAnsi="Courier New"/>
          <w:color w:val="232323"/>
          <w:sz w:val="14"/>
        </w:rPr>
        <w:t>&lt;input type="date" id="newDate"&gt;</w:t>
      </w:r>
    </w:p>
    <w:p>
      <w:pPr>
        <w:spacing w:after="0"/>
        <w:ind w:left="86"/>
      </w:pPr>
      <w:r>
        <w:rPr>
          <w:rFonts w:ascii="Courier New" w:hAnsi="Courier New"/>
          <w:color w:val="232323"/>
          <w:sz w:val="14"/>
        </w:rPr>
        <w:t>&lt;button onclick="modifyBooking()"&gt;Modify&lt;/button&gt;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&lt;h2&gt;Cancel Booking&lt;/h2&gt;</w:t>
      </w:r>
    </w:p>
    <w:p>
      <w:pPr>
        <w:spacing w:after="0"/>
        <w:ind w:left="86"/>
      </w:pPr>
      <w:r>
        <w:rPr>
          <w:rFonts w:ascii="Courier New" w:hAnsi="Courier New"/>
          <w:color w:val="232323"/>
          <w:sz w:val="14"/>
        </w:rPr>
        <w:t>&lt;input id="cid" placeholder="Booking ID"&gt;</w:t>
      </w:r>
    </w:p>
    <w:p>
      <w:pPr>
        <w:spacing w:after="0"/>
        <w:ind w:left="86"/>
      </w:pPr>
      <w:r>
        <w:rPr>
          <w:rFonts w:ascii="Courier New" w:hAnsi="Courier New"/>
          <w:color w:val="232323"/>
          <w:sz w:val="14"/>
        </w:rPr>
        <w:t>&lt;button onclick="cancelBooking()"&gt;Cancel&lt;/button&gt;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&lt;h2&gt;Reviews&lt;/h2&gt;</w:t>
      </w:r>
    </w:p>
    <w:p>
      <w:pPr>
        <w:spacing w:after="0"/>
        <w:ind w:left="86"/>
      </w:pPr>
      <w:r>
        <w:rPr>
          <w:rFonts w:ascii="Courier New" w:hAnsi="Courier New"/>
          <w:color w:val="232323"/>
          <w:sz w:val="14"/>
        </w:rPr>
        <w:t>&lt;textarea id="review"&gt;&lt;/textarea&gt;&lt;br&gt;</w:t>
      </w:r>
    </w:p>
    <w:p>
      <w:pPr>
        <w:spacing w:after="0"/>
        <w:ind w:left="86"/>
      </w:pPr>
      <w:r>
        <w:rPr>
          <w:rFonts w:ascii="Courier New" w:hAnsi="Courier New"/>
          <w:color w:val="232323"/>
          <w:sz w:val="14"/>
        </w:rPr>
        <w:t>&lt;button onclick="addReview()"&gt;Submit Review&lt;/button&gt;</w:t>
      </w:r>
    </w:p>
    <w:p>
      <w:pPr>
        <w:spacing w:after="0"/>
        <w:ind w:left="86"/>
      </w:pPr>
      <w:r>
        <w:rPr>
          <w:rFonts w:ascii="Courier New" w:hAnsi="Courier New"/>
          <w:color w:val="232323"/>
          <w:sz w:val="14"/>
        </w:rPr>
        <w:t>&lt;div id="reviews"&gt;&lt;/div&gt;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&lt;h2&gt;Contact Us&lt;/h2&gt;</w:t>
      </w:r>
    </w:p>
    <w:p>
      <w:pPr>
        <w:spacing w:after="0"/>
        <w:ind w:left="86"/>
      </w:pPr>
      <w:r>
        <w:rPr>
          <w:rFonts w:ascii="Courier New" w:hAnsi="Courier New"/>
          <w:color w:val="232323"/>
          <w:sz w:val="14"/>
        </w:rPr>
        <w:t>&lt;input placeholder="Your Name"&gt;</w:t>
      </w:r>
    </w:p>
    <w:p>
      <w:pPr>
        <w:spacing w:after="0"/>
        <w:ind w:left="86"/>
      </w:pPr>
      <w:r>
        <w:rPr>
          <w:rFonts w:ascii="Courier New" w:hAnsi="Courier New"/>
          <w:color w:val="232323"/>
          <w:sz w:val="14"/>
        </w:rPr>
        <w:t>&lt;input placeholder="Email"&gt;&lt;br&gt;</w:t>
      </w:r>
    </w:p>
    <w:p>
      <w:pPr>
        <w:spacing w:after="0"/>
        <w:ind w:left="86"/>
      </w:pPr>
      <w:r>
        <w:rPr>
          <w:rFonts w:ascii="Courier New" w:hAnsi="Courier New"/>
          <w:color w:val="232323"/>
          <w:sz w:val="14"/>
        </w:rPr>
        <w:t>&lt;textarea placeholder="Message"&gt;&lt;/textarea&gt;&lt;br&gt;</w:t>
      </w:r>
    </w:p>
    <w:p>
      <w:pPr>
        <w:spacing w:after="0"/>
        <w:ind w:left="86"/>
      </w:pPr>
      <w:r>
        <w:rPr>
          <w:rFonts w:ascii="Courier New" w:hAnsi="Courier New"/>
          <w:color w:val="232323"/>
          <w:sz w:val="14"/>
        </w:rPr>
        <w:t>&lt;button onclick="alert('Message Sent')"&gt;Send&lt;/button&gt;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&lt;h2&gt;About Us&lt;/h2&gt;</w:t>
      </w:r>
    </w:p>
    <w:p>
      <w:pPr>
        <w:spacing w:after="0"/>
        <w:ind w:left="86"/>
      </w:pPr>
      <w:r>
        <w:rPr>
          <w:rFonts w:ascii="Courier New" w:hAnsi="Courier New"/>
          <w:color w:val="232323"/>
          <w:sz w:val="14"/>
        </w:rPr>
        <w:t>&lt;p&gt;We provide affordable and comfortable hotel rooms with 24/7 customer support.&lt;/p&gt;</w:t>
      </w:r>
    </w:p>
    <w:p>
      <w:pPr>
        <w:spacing w:after="0"/>
        <w:ind w:left="86"/>
      </w:pPr>
      <w:r>
        <w:rPr>
          <w:rFonts w:ascii="Courier New" w:hAnsi="Courier New"/>
          <w:color w:val="232323"/>
          <w:sz w:val="14"/>
        </w:rPr>
        <w:t>&lt;h2&gt;Customer Service Q&amp;A&lt;/h2&gt;</w:t>
      </w:r>
    </w:p>
    <w:p>
      <w:pPr>
        <w:spacing w:after="0"/>
        <w:ind w:left="86"/>
      </w:pPr>
      <w:r>
        <w:rPr>
          <w:rFonts w:ascii="Courier New" w:hAnsi="Courier New"/>
          <w:color w:val="232323"/>
          <w:sz w:val="14"/>
        </w:rPr>
        <w:t>&lt;p&gt;&lt;b&gt;Q:&lt;/b&gt; Check-in time?&lt;br&gt;&lt;b&gt;A:&lt;/b&gt; 12 PM&lt;/p&gt;</w:t>
      </w:r>
    </w:p>
    <w:p>
      <w:pPr>
        <w:spacing w:after="0"/>
        <w:ind w:left="86"/>
      </w:pPr>
      <w:r>
        <w:rPr>
          <w:rFonts w:ascii="Courier New" w:hAnsi="Courier New"/>
          <w:color w:val="232323"/>
          <w:sz w:val="14"/>
        </w:rPr>
        <w:t>&lt;p&gt;&lt;b&gt;Q:&lt;/b&gt; Check-out time?&lt;br&gt;&lt;b&gt;A:&lt;/b&gt; 11 AM&lt;/p&gt;</w:t>
      </w:r>
    </w:p>
    <w:p>
      <w:pPr>
        <w:spacing w:after="0"/>
        <w:ind w:left="86"/>
      </w:pPr>
      <w:r>
        <w:rPr>
          <w:rFonts w:ascii="Courier New" w:hAnsi="Courier New"/>
          <w:color w:val="232323"/>
          <w:sz w:val="14"/>
        </w:rPr>
        <w:t>&lt;h2&gt;Travel Guide&lt;/h2&gt;</w:t>
      </w:r>
    </w:p>
    <w:p>
      <w:pPr>
        <w:spacing w:after="0"/>
        <w:ind w:left="86"/>
      </w:pPr>
      <w:r>
        <w:rPr>
          <w:rFonts w:ascii="Courier New" w:hAnsi="Courier New"/>
          <w:color w:val="232323"/>
          <w:sz w:val="14"/>
        </w:rPr>
        <w:t>&lt;p&gt;Taxi, bus and railway station are available nearby.&lt;/p&gt;</w:t>
      </w:r>
    </w:p>
    <w:p>
      <w:pPr>
        <w:spacing w:after="0"/>
        <w:ind w:left="86"/>
      </w:pPr>
      <w:r>
        <w:rPr>
          <w:rFonts w:ascii="Courier New" w:hAnsi="Courier New"/>
          <w:color w:val="232323"/>
          <w:sz w:val="14"/>
        </w:rPr>
        <w:t>&lt;h2&gt;Privacy Policy&lt;/h2&gt;</w:t>
      </w:r>
    </w:p>
    <w:p>
      <w:pPr>
        <w:spacing w:after="0"/>
        <w:ind w:left="86"/>
      </w:pPr>
      <w:r>
        <w:rPr>
          <w:rFonts w:ascii="Courier New" w:hAnsi="Courier New"/>
          <w:color w:val="232323"/>
          <w:sz w:val="14"/>
        </w:rPr>
        <w:t>&lt;p&gt;Your information is used only for demo purposes.&lt;/p&gt;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&lt;h2&gt;Admin Panel&lt;/h2&gt;</w:t>
      </w:r>
    </w:p>
    <w:p>
      <w:pPr>
        <w:spacing w:after="0"/>
        <w:ind w:left="86"/>
      </w:pPr>
      <w:r>
        <w:rPr>
          <w:rFonts w:ascii="Courier New" w:hAnsi="Courier New"/>
          <w:color w:val="232323"/>
          <w:sz w:val="14"/>
        </w:rPr>
        <w:t>&lt;select id="adminRoom"&gt;</w:t>
      </w:r>
    </w:p>
    <w:p>
      <w:pPr>
        <w:spacing w:after="0"/>
        <w:ind w:left="86"/>
      </w:pPr>
      <w:r>
        <w:rPr>
          <w:rFonts w:ascii="Courier New" w:hAnsi="Courier New"/>
          <w:color w:val="232323"/>
          <w:sz w:val="14"/>
        </w:rPr>
        <w:t>&lt;option&gt;Single&lt;/option&gt;</w:t>
      </w:r>
    </w:p>
    <w:p>
      <w:pPr>
        <w:spacing w:after="0"/>
        <w:ind w:left="86"/>
      </w:pPr>
      <w:r>
        <w:rPr>
          <w:rFonts w:ascii="Courier New" w:hAnsi="Courier New"/>
          <w:color w:val="232323"/>
          <w:sz w:val="14"/>
        </w:rPr>
        <w:t>&lt;option&gt;Double&lt;/option&gt;</w:t>
      </w:r>
    </w:p>
    <w:p>
      <w:pPr>
        <w:spacing w:after="0"/>
        <w:ind w:left="86"/>
      </w:pPr>
      <w:r>
        <w:rPr>
          <w:rFonts w:ascii="Courier New" w:hAnsi="Courier New"/>
          <w:color w:val="232323"/>
          <w:sz w:val="14"/>
        </w:rPr>
        <w:t>&lt;option&gt;Deluxe&lt;/option&gt;</w:t>
      </w:r>
    </w:p>
    <w:p>
      <w:pPr>
        <w:spacing w:after="0"/>
        <w:ind w:left="86"/>
      </w:pPr>
      <w:r>
        <w:rPr>
          <w:rFonts w:ascii="Courier New" w:hAnsi="Courier New"/>
          <w:color w:val="232323"/>
          <w:sz w:val="14"/>
        </w:rPr>
        <w:t>&lt;option&gt;Suite&lt;/option&gt;</w:t>
      </w:r>
    </w:p>
    <w:p>
      <w:pPr>
        <w:spacing w:after="0"/>
        <w:ind w:left="86"/>
      </w:pPr>
      <w:r>
        <w:rPr>
          <w:rFonts w:ascii="Courier New" w:hAnsi="Courier New"/>
          <w:color w:val="232323"/>
          <w:sz w:val="14"/>
        </w:rPr>
        <w:t>&lt;/select&gt;</w:t>
      </w:r>
    </w:p>
    <w:p>
      <w:pPr>
        <w:spacing w:after="0"/>
        <w:ind w:left="86"/>
      </w:pPr>
      <w:r>
        <w:rPr>
          <w:rFonts w:ascii="Courier New" w:hAnsi="Courier New"/>
          <w:color w:val="232323"/>
          <w:sz w:val="14"/>
        </w:rPr>
        <w:t>&lt;input id="price" placeholder="New Price"&gt;</w:t>
      </w:r>
    </w:p>
    <w:p>
      <w:pPr>
        <w:spacing w:after="0"/>
        <w:ind w:left="86"/>
      </w:pPr>
      <w:r>
        <w:rPr>
          <w:rFonts w:ascii="Courier New" w:hAnsi="Courier New"/>
          <w:color w:val="232323"/>
          <w:sz w:val="14"/>
        </w:rPr>
        <w:t>&lt;input id="qty" placeholder="Quantity"&gt;</w:t>
      </w:r>
    </w:p>
    <w:p>
      <w:pPr>
        <w:spacing w:after="0"/>
        <w:ind w:left="86"/>
      </w:pPr>
      <w:r>
        <w:rPr>
          <w:rFonts w:ascii="Courier New" w:hAnsi="Courier New"/>
          <w:color w:val="232323"/>
          <w:sz w:val="14"/>
        </w:rPr>
        <w:t>&lt;button onclick="updateRoom()"&gt;Update Room&lt;/button&gt;</w:t>
      </w:r>
    </w:p>
    <w:p>
      <w:pPr>
        <w:spacing w:after="0"/>
        <w:ind w:left="86"/>
      </w:pPr>
      <w:r>
        <w:rPr>
          <w:rFonts w:ascii="Courier New" w:hAnsi="Courier New"/>
          <w:color w:val="232323"/>
          <w:sz w:val="14"/>
        </w:rPr>
        <w:t>&lt;br&gt;&lt;br&gt;</w:t>
      </w:r>
    </w:p>
    <w:p>
      <w:pPr>
        <w:spacing w:after="0"/>
        <w:ind w:left="86"/>
      </w:pPr>
      <w:r>
        <w:rPr>
          <w:rFonts w:ascii="Courier New" w:hAnsi="Courier New"/>
          <w:color w:val="232323"/>
          <w:sz w:val="14"/>
        </w:rPr>
        <w:t>&lt;input id="adminCancelId" placeholder="Booking ID"&gt;</w:t>
      </w:r>
    </w:p>
    <w:p>
      <w:pPr>
        <w:spacing w:after="0"/>
        <w:ind w:left="86"/>
      </w:pPr>
      <w:r>
        <w:rPr>
          <w:rFonts w:ascii="Courier New" w:hAnsi="Courier New"/>
          <w:color w:val="232323"/>
          <w:sz w:val="14"/>
        </w:rPr>
        <w:t>&lt;button onclick="adminCancel()"&gt;Cancel Booking&lt;/button&gt;</w:t>
      </w:r>
    </w:p>
    <w:p>
      <w:pPr>
        <w:spacing w:after="0"/>
        <w:ind w:left="86"/>
      </w:pPr>
      <w:r>
        <w:rPr>
          <w:rFonts w:ascii="Courier New" w:hAnsi="Courier New"/>
          <w:color w:val="232323"/>
          <w:sz w:val="14"/>
        </w:rPr>
        <w:t>&lt;/section&gt;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&lt;script&gt;</w:t>
      </w:r>
    </w:p>
    <w:p>
      <w:pPr>
        <w:spacing w:after="0"/>
        <w:ind w:left="86"/>
      </w:pPr>
      <w:r>
        <w:rPr>
          <w:rFonts w:ascii="Courier New" w:hAnsi="Courier New"/>
          <w:color w:val="232323"/>
          <w:sz w:val="14"/>
        </w:rPr>
        <w:t>let currentUser=null;</w:t>
      </w:r>
    </w:p>
    <w:p>
      <w:pPr>
        <w:spacing w:after="0"/>
        <w:ind w:left="86"/>
      </w:pPr>
      <w:r>
        <w:rPr>
          <w:rFonts w:ascii="Courier New" w:hAnsi="Courier New"/>
          <w:color w:val="232323"/>
          <w:sz w:val="14"/>
        </w:rPr>
        <w:t>let users=[];</w:t>
      </w:r>
    </w:p>
    <w:p>
      <w:pPr>
        <w:spacing w:after="0"/>
        <w:ind w:left="86"/>
      </w:pPr>
      <w:r>
        <w:rPr>
          <w:rFonts w:ascii="Courier New" w:hAnsi="Courier New"/>
          <w:color w:val="232323"/>
          <w:sz w:val="14"/>
        </w:rPr>
        <w:t>let rooms=[</w:t>
      </w:r>
    </w:p>
    <w:p>
      <w:pPr>
        <w:spacing w:after="0"/>
        <w:ind w:left="86"/>
      </w:pPr>
      <w:r>
        <w:rPr>
          <w:rFonts w:ascii="Courier New" w:hAnsi="Courier New"/>
          <w:color w:val="232323"/>
          <w:sz w:val="14"/>
        </w:rPr>
        <w:t>{type:"Single",price:1000,quantity:5},</w:t>
      </w:r>
    </w:p>
    <w:p>
      <w:pPr>
        <w:spacing w:after="0"/>
        <w:ind w:left="86"/>
      </w:pPr>
      <w:r>
        <w:rPr>
          <w:rFonts w:ascii="Courier New" w:hAnsi="Courier New"/>
          <w:color w:val="232323"/>
          <w:sz w:val="14"/>
        </w:rPr>
        <w:t>{type:"Double",price:1800,quantity:4},</w:t>
      </w:r>
    </w:p>
    <w:p>
      <w:pPr>
        <w:spacing w:after="0"/>
        <w:ind w:left="86"/>
      </w:pPr>
      <w:r>
        <w:rPr>
          <w:rFonts w:ascii="Courier New" w:hAnsi="Courier New"/>
          <w:color w:val="232323"/>
          <w:sz w:val="14"/>
        </w:rPr>
        <w:t>{type:"Deluxe",price:3000,quantity:3},</w:t>
      </w:r>
    </w:p>
    <w:p>
      <w:pPr>
        <w:spacing w:after="0"/>
        <w:ind w:left="86"/>
      </w:pPr>
      <w:r>
        <w:rPr>
          <w:rFonts w:ascii="Courier New" w:hAnsi="Courier New"/>
          <w:color w:val="232323"/>
          <w:sz w:val="14"/>
        </w:rPr>
        <w:t>{type:"Suite",price:5000,quantity:2}</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let bookings=[];</w:t>
      </w:r>
    </w:p>
    <w:p>
      <w:pPr>
        <w:spacing w:after="0"/>
        <w:ind w:left="86"/>
      </w:pPr>
      <w:r>
        <w:rPr>
          <w:rFonts w:ascii="Courier New" w:hAnsi="Courier New"/>
          <w:color w:val="232323"/>
          <w:sz w:val="14"/>
        </w:rPr>
        <w:t>let reviewList=[];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register(){</w:t>
      </w:r>
    </w:p>
    <w:p>
      <w:pPr>
        <w:spacing w:after="0"/>
        <w:ind w:left="86"/>
      </w:pPr>
      <w:r>
        <w:rPr>
          <w:rFonts w:ascii="Courier New" w:hAnsi="Courier New"/>
          <w:color w:val="232323"/>
          <w:sz w:val="14"/>
        </w:rPr>
        <w:t xml:space="preserve"> users.push({</w:t>
      </w:r>
    </w:p>
    <w:p>
      <w:pPr>
        <w:spacing w:after="0"/>
        <w:ind w:left="86"/>
      </w:pPr>
      <w:r>
        <w:rPr>
          <w:rFonts w:ascii="Courier New" w:hAnsi="Courier New"/>
          <w:color w:val="232323"/>
          <w:sz w:val="14"/>
        </w:rPr>
        <w:t xml:space="preserve">  name:name.value,</w:t>
      </w:r>
    </w:p>
    <w:p>
      <w:pPr>
        <w:spacing w:after="0"/>
        <w:ind w:left="86"/>
      </w:pPr>
      <w:r>
        <w:rPr>
          <w:rFonts w:ascii="Courier New" w:hAnsi="Courier New"/>
          <w:color w:val="232323"/>
          <w:sz w:val="14"/>
        </w:rPr>
        <w:t xml:space="preserve">  username:user.value,</w:t>
      </w:r>
    </w:p>
    <w:p>
      <w:pPr>
        <w:spacing w:after="0"/>
        <w:ind w:left="86"/>
      </w:pPr>
      <w:r>
        <w:rPr>
          <w:rFonts w:ascii="Courier New" w:hAnsi="Courier New"/>
          <w:color w:val="232323"/>
          <w:sz w:val="14"/>
        </w:rPr>
        <w:t xml:space="preserve">  password:pass.value</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 xml:space="preserve"> alert("Registration Successful");</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login(){</w:t>
      </w:r>
    </w:p>
    <w:p>
      <w:pPr>
        <w:spacing w:after="0"/>
        <w:ind w:left="86"/>
      </w:pPr>
      <w:r>
        <w:rPr>
          <w:rFonts w:ascii="Courier New" w:hAnsi="Courier New"/>
          <w:color w:val="232323"/>
          <w:sz w:val="14"/>
        </w:rPr>
        <w:t xml:space="preserve"> let u=loginUser.value,p=loginPass.value;</w:t>
      </w:r>
    </w:p>
    <w:p>
      <w:pPr>
        <w:spacing w:after="0"/>
        <w:ind w:left="86"/>
      </w:pPr>
      <w:r>
        <w:rPr>
          <w:rFonts w:ascii="Courier New" w:hAnsi="Courier New"/>
          <w:color w:val="232323"/>
          <w:sz w:val="14"/>
        </w:rPr>
        <w:t xml:space="preserve"> if(u==="admin"&amp;&amp;p==="admin123"){</w:t>
      </w:r>
    </w:p>
    <w:p>
      <w:pPr>
        <w:spacing w:after="0"/>
        <w:ind w:left="86"/>
      </w:pPr>
      <w:r>
        <w:rPr>
          <w:rFonts w:ascii="Courier New" w:hAnsi="Courier New"/>
          <w:color w:val="232323"/>
          <w:sz w:val="14"/>
        </w:rPr>
        <w:t xml:space="preserve">   currentUser="Admin";</w:t>
      </w:r>
    </w:p>
    <w:p>
      <w:pPr>
        <w:spacing w:after="0"/>
        <w:ind w:left="86"/>
      </w:pPr>
      <w:r>
        <w:rPr>
          <w:rFonts w:ascii="Courier New" w:hAnsi="Courier New"/>
          <w:color w:val="232323"/>
          <w:sz w:val="14"/>
        </w:rPr>
        <w:t xml:space="preserve">   profile.innerHTML="&lt;b&gt;Logged in as Admin&lt;/b&gt;";</w:t>
      </w:r>
    </w:p>
    <w:p>
      <w:pPr>
        <w:spacing w:after="0"/>
        <w:ind w:left="86"/>
      </w:pPr>
      <w:r>
        <w:rPr>
          <w:rFonts w:ascii="Courier New" w:hAnsi="Courier New"/>
          <w:color w:val="232323"/>
          <w:sz w:val="14"/>
        </w:rPr>
        <w:t xml:space="preserve">   alert("Admin Login");</w:t>
      </w:r>
    </w:p>
    <w:p>
      <w:pPr>
        <w:spacing w:after="0"/>
        <w:ind w:left="86"/>
      </w:pPr>
      <w:r>
        <w:rPr>
          <w:rFonts w:ascii="Courier New" w:hAnsi="Courier New"/>
          <w:color w:val="232323"/>
          <w:sz w:val="14"/>
        </w:rPr>
        <w:t xml:space="preserve">   return;</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 xml:space="preserve"> let found=users.find(x=&gt;x.username===u&amp;&amp;x.password===p);</w:t>
      </w:r>
    </w:p>
    <w:p>
      <w:pPr>
        <w:spacing w:after="0"/>
        <w:ind w:left="86"/>
      </w:pPr>
      <w:r>
        <w:rPr>
          <w:rFonts w:ascii="Courier New" w:hAnsi="Courier New"/>
          <w:color w:val="232323"/>
          <w:sz w:val="14"/>
        </w:rPr>
        <w:t xml:space="preserve"> if(found){</w:t>
      </w:r>
    </w:p>
    <w:p>
      <w:pPr>
        <w:spacing w:after="0"/>
        <w:ind w:left="86"/>
      </w:pPr>
      <w:r>
        <w:rPr>
          <w:rFonts w:ascii="Courier New" w:hAnsi="Courier New"/>
          <w:color w:val="232323"/>
          <w:sz w:val="14"/>
        </w:rPr>
        <w:t xml:space="preserve">   currentUser=found.username;</w:t>
      </w:r>
    </w:p>
    <w:p>
      <w:pPr>
        <w:spacing w:after="0"/>
        <w:ind w:left="86"/>
      </w:pPr>
      <w:r>
        <w:rPr>
          <w:rFonts w:ascii="Courier New" w:hAnsi="Courier New"/>
          <w:color w:val="232323"/>
          <w:sz w:val="14"/>
        </w:rPr>
        <w:t xml:space="preserve">   profile.innerHTML="&lt;b&gt;Name:&lt;/b&gt; "+found.name+"&lt;br&gt;&lt;b&gt;Username:&lt;/b&gt; "+found.username;</w:t>
      </w:r>
    </w:p>
    <w:p>
      <w:pPr>
        <w:spacing w:after="0"/>
        <w:ind w:left="86"/>
      </w:pPr>
      <w:r>
        <w:rPr>
          <w:rFonts w:ascii="Courier New" w:hAnsi="Courier New"/>
          <w:color w:val="232323"/>
          <w:sz w:val="14"/>
        </w:rPr>
        <w:t xml:space="preserve">   alert("Welcome "+found.name);</w:t>
      </w:r>
    </w:p>
    <w:p>
      <w:pPr>
        <w:spacing w:after="0"/>
        <w:ind w:left="86"/>
      </w:pPr>
      <w:r>
        <w:rPr>
          <w:rFonts w:ascii="Courier New" w:hAnsi="Courier New"/>
          <w:color w:val="232323"/>
          <w:sz w:val="14"/>
        </w:rPr>
        <w:t xml:space="preserve"> }else alert("Invalid Login");</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checkRoom(){</w:t>
      </w:r>
    </w:p>
    <w:p>
      <w:pPr>
        <w:spacing w:after="0"/>
        <w:ind w:left="86"/>
      </w:pPr>
      <w:r>
        <w:rPr>
          <w:rFonts w:ascii="Courier New" w:hAnsi="Courier New"/>
          <w:color w:val="232323"/>
          <w:sz w:val="14"/>
        </w:rPr>
        <w:t xml:space="preserve"> let r=rooms.find(x=&gt;x.type===roomType.value);</w:t>
      </w:r>
    </w:p>
    <w:p>
      <w:pPr>
        <w:spacing w:after="0"/>
        <w:ind w:left="86"/>
      </w:pPr>
      <w:r>
        <w:rPr>
          <w:rFonts w:ascii="Courier New" w:hAnsi="Courier New"/>
          <w:color w:val="232323"/>
          <w:sz w:val="14"/>
        </w:rPr>
        <w:t xml:space="preserve"> availability.innerHTML=r.quantity+" room(s) available. Price ₹"+r.price;</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bookRoom(){</w:t>
      </w:r>
    </w:p>
    <w:p>
      <w:pPr>
        <w:spacing w:after="0"/>
        <w:ind w:left="86"/>
      </w:pPr>
      <w:r>
        <w:rPr>
          <w:rFonts w:ascii="Courier New" w:hAnsi="Courier New"/>
          <w:color w:val="232323"/>
          <w:sz w:val="14"/>
        </w:rPr>
        <w:t xml:space="preserve"> if(!currentUser||currentUser==="Admin"){alert("Login as User");return;}</w:t>
      </w:r>
    </w:p>
    <w:p>
      <w:pPr>
        <w:spacing w:after="0"/>
        <w:ind w:left="86"/>
      </w:pPr>
      <w:r>
        <w:rPr>
          <w:rFonts w:ascii="Courier New" w:hAnsi="Courier New"/>
          <w:color w:val="232323"/>
          <w:sz w:val="14"/>
        </w:rPr>
        <w:t xml:space="preserve"> let r=rooms.find(x=&gt;x.type===roomType.value);</w:t>
      </w:r>
    </w:p>
    <w:p>
      <w:pPr>
        <w:spacing w:after="0"/>
        <w:ind w:left="86"/>
      </w:pPr>
      <w:r>
        <w:rPr>
          <w:rFonts w:ascii="Courier New" w:hAnsi="Courier New"/>
          <w:color w:val="232323"/>
          <w:sz w:val="14"/>
        </w:rPr>
        <w:t xml:space="preserve"> if(r.quantity&lt;=0){alert("No rooms available");return;}</w:t>
      </w:r>
    </w:p>
    <w:p>
      <w:pPr>
        <w:spacing w:after="0"/>
        <w:ind w:left="86"/>
      </w:pPr>
      <w:r>
        <w:rPr>
          <w:rFonts w:ascii="Courier New" w:hAnsi="Courier New"/>
          <w:color w:val="232323"/>
          <w:sz w:val="14"/>
        </w:rPr>
        <w:t xml:space="preserve"> r.quantity--;</w:t>
      </w:r>
    </w:p>
    <w:p>
      <w:pPr>
        <w:spacing w:after="0"/>
        <w:ind w:left="86"/>
      </w:pPr>
      <w:r>
        <w:rPr>
          <w:rFonts w:ascii="Courier New" w:hAnsi="Courier New"/>
          <w:color w:val="232323"/>
          <w:sz w:val="14"/>
        </w:rPr>
        <w:t xml:space="preserve"> bookings.push({id:bookings.length+1,user:currentUser,room:r.type,date:date.value,status:"Booked"});</w:t>
      </w:r>
    </w:p>
    <w:p>
      <w:pPr>
        <w:spacing w:after="0"/>
        <w:ind w:left="86"/>
      </w:pPr>
      <w:r>
        <w:rPr>
          <w:rFonts w:ascii="Courier New" w:hAnsi="Courier New"/>
          <w:color w:val="232323"/>
          <w:sz w:val="14"/>
        </w:rPr>
        <w:t xml:space="preserve"> alert("Booking Successful");</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showHistory(){</w:t>
      </w:r>
    </w:p>
    <w:p>
      <w:pPr>
        <w:spacing w:after="0"/>
        <w:ind w:left="86"/>
      </w:pPr>
      <w:r>
        <w:rPr>
          <w:rFonts w:ascii="Courier New" w:hAnsi="Courier New"/>
          <w:color w:val="232323"/>
          <w:sz w:val="14"/>
        </w:rPr>
        <w:t xml:space="preserve"> history.innerHTML="&lt;tr&gt;&lt;th&gt;ID&lt;/th&gt;&lt;th&gt;Room&lt;/th&gt;&lt;th&gt;Date&lt;/th&gt;&lt;th&gt;Status&lt;/th&gt;&lt;/tr&gt;";</w:t>
      </w:r>
    </w:p>
    <w:p>
      <w:pPr>
        <w:spacing w:after="0"/>
        <w:ind w:left="86"/>
      </w:pPr>
      <w:r>
        <w:rPr>
          <w:rFonts w:ascii="Courier New" w:hAnsi="Courier New"/>
          <w:color w:val="232323"/>
          <w:sz w:val="14"/>
        </w:rPr>
        <w:t xml:space="preserve"> bookings.forEach(b=&gt;{</w:t>
      </w:r>
    </w:p>
    <w:p>
      <w:pPr>
        <w:spacing w:after="0"/>
        <w:ind w:left="86"/>
      </w:pPr>
      <w:r>
        <w:rPr>
          <w:rFonts w:ascii="Courier New" w:hAnsi="Courier New"/>
          <w:color w:val="232323"/>
          <w:sz w:val="14"/>
        </w:rPr>
        <w:t xml:space="preserve">   if(currentUser==="Admin"||b.user===currentUser){</w:t>
      </w:r>
    </w:p>
    <w:p>
      <w:pPr>
        <w:spacing w:after="0"/>
        <w:ind w:left="86"/>
      </w:pPr>
      <w:r>
        <w:rPr>
          <w:rFonts w:ascii="Courier New" w:hAnsi="Courier New"/>
          <w:color w:val="232323"/>
          <w:sz w:val="14"/>
        </w:rPr>
        <w:t xml:space="preserve">    history.innerHTML+=`&lt;tr&gt;&lt;td&gt;${b.id}&lt;/td&gt;&lt;td&gt;${b.room}&lt;/td&gt;&lt;td&gt;${b.date}&lt;/td&gt;&lt;td&gt;${b.status}&lt;/td&gt;&lt;/tr&gt;`;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modifyBooking(){</w:t>
      </w:r>
    </w:p>
    <w:p>
      <w:pPr>
        <w:spacing w:after="0"/>
        <w:ind w:left="86"/>
      </w:pPr>
      <w:r>
        <w:rPr>
          <w:rFonts w:ascii="Courier New" w:hAnsi="Courier New"/>
          <w:color w:val="232323"/>
          <w:sz w:val="14"/>
        </w:rPr>
        <w:t xml:space="preserve"> let b=bookings.find(x=&gt;x.id==bid.value);</w:t>
      </w:r>
    </w:p>
    <w:p>
      <w:pPr>
        <w:spacing w:after="0"/>
        <w:ind w:left="86"/>
      </w:pPr>
      <w:r>
        <w:rPr>
          <w:rFonts w:ascii="Courier New" w:hAnsi="Courier New"/>
          <w:color w:val="232323"/>
          <w:sz w:val="14"/>
        </w:rPr>
        <w:t xml:space="preserve"> if(b){b.date=newDate.value;alert("Booking Updated");showHistory();}</w:t>
      </w:r>
    </w:p>
    <w:p>
      <w:pPr>
        <w:spacing w:after="0"/>
        <w:ind w:left="86"/>
      </w:pPr>
      <w:r>
        <w:rPr>
          <w:rFonts w:ascii="Courier New" w:hAnsi="Courier New"/>
          <w:color w:val="232323"/>
          <w:sz w:val="14"/>
        </w:rPr>
        <w:t xml:space="preserve"> else alert("Booking Not Found");</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cancelBooking(){</w:t>
      </w:r>
    </w:p>
    <w:p>
      <w:pPr>
        <w:spacing w:after="0"/>
        <w:ind w:left="86"/>
      </w:pPr>
      <w:r>
        <w:rPr>
          <w:rFonts w:ascii="Courier New" w:hAnsi="Courier New"/>
          <w:color w:val="232323"/>
          <w:sz w:val="14"/>
        </w:rPr>
        <w:t xml:space="preserve"> let i=bookings.findIndex(x=&gt;x.id==cid.value);</w:t>
      </w:r>
    </w:p>
    <w:p>
      <w:pPr>
        <w:spacing w:after="0"/>
        <w:ind w:left="86"/>
      </w:pPr>
      <w:r>
        <w:rPr>
          <w:rFonts w:ascii="Courier New" w:hAnsi="Courier New"/>
          <w:color w:val="232323"/>
          <w:sz w:val="14"/>
        </w:rPr>
        <w:t xml:space="preserve"> if(i!=-1){bookings.splice(i,1);alert("Cancelled");showHistory();}</w:t>
      </w:r>
    </w:p>
    <w:p>
      <w:pPr>
        <w:spacing w:after="0"/>
        <w:ind w:left="86"/>
      </w:pPr>
      <w:r>
        <w:rPr>
          <w:rFonts w:ascii="Courier New" w:hAnsi="Courier New"/>
          <w:color w:val="232323"/>
          <w:sz w:val="14"/>
        </w:rPr>
        <w:t xml:space="preserve"> else alert("Booking Not Found");</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adminCancel(){</w:t>
      </w:r>
    </w:p>
    <w:p>
      <w:pPr>
        <w:spacing w:after="0"/>
        <w:ind w:left="86"/>
      </w:pPr>
      <w:r>
        <w:rPr>
          <w:rFonts w:ascii="Courier New" w:hAnsi="Courier New"/>
          <w:color w:val="232323"/>
          <w:sz w:val="14"/>
        </w:rPr>
        <w:t xml:space="preserve"> let i=bookings.findIndex(x=&gt;x.id==adminCancelId.value);</w:t>
      </w:r>
    </w:p>
    <w:p>
      <w:pPr>
        <w:spacing w:after="0"/>
        <w:ind w:left="86"/>
      </w:pPr>
      <w:r>
        <w:rPr>
          <w:rFonts w:ascii="Courier New" w:hAnsi="Courier New"/>
          <w:color w:val="232323"/>
          <w:sz w:val="14"/>
        </w:rPr>
        <w:t xml:space="preserve"> if(i!=-1){bookings.splice(i,1);alert("Booking Cancelled");showHistory();}</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updateRoom(){</w:t>
      </w:r>
    </w:p>
    <w:p>
      <w:pPr>
        <w:spacing w:after="0"/>
        <w:ind w:left="86"/>
      </w:pPr>
      <w:r>
        <w:rPr>
          <w:rFonts w:ascii="Courier New" w:hAnsi="Courier New"/>
          <w:color w:val="232323"/>
          <w:sz w:val="14"/>
        </w:rPr>
        <w:t xml:space="preserve"> let r=rooms.find(x=&gt;x.type===adminRoom.value);</w:t>
      </w:r>
    </w:p>
    <w:p>
      <w:pPr>
        <w:spacing w:after="0"/>
        <w:ind w:left="86"/>
      </w:pPr>
      <w:r>
        <w:rPr>
          <w:rFonts w:ascii="Courier New" w:hAnsi="Courier New"/>
          <w:color w:val="232323"/>
          <w:sz w:val="14"/>
        </w:rPr>
        <w:t xml:space="preserve"> r.price=price.value;</w:t>
      </w:r>
    </w:p>
    <w:p>
      <w:pPr>
        <w:spacing w:after="0"/>
        <w:ind w:left="86"/>
      </w:pPr>
      <w:r>
        <w:rPr>
          <w:rFonts w:ascii="Courier New" w:hAnsi="Courier New"/>
          <w:color w:val="232323"/>
          <w:sz w:val="14"/>
        </w:rPr>
        <w:t xml:space="preserve"> r.quantity=parseInt(qty.value);</w:t>
      </w:r>
    </w:p>
    <w:p>
      <w:pPr>
        <w:spacing w:after="0"/>
        <w:ind w:left="86"/>
      </w:pPr>
      <w:r>
        <w:rPr>
          <w:rFonts w:ascii="Courier New" w:hAnsi="Courier New"/>
          <w:color w:val="232323"/>
          <w:sz w:val="14"/>
        </w:rPr>
        <w:t xml:space="preserve"> alert("Room Updated");</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payment(){alert("Payment Successful (Demo)");}</w:t>
      </w:r>
    </w:p>
    <w:p>
      <w:pPr>
        <w:spacing w:after="0"/>
        <w:ind w:left="86"/>
      </w:pPr>
      <w:r>
        <w:rPr>
          <w:rFonts w:ascii="Courier New" w:hAnsi="Courier New"/>
          <w:color w:val="232323"/>
          <w:sz w:val="14"/>
        </w:rPr>
        <w:t xml:space="preserve"> </w:t>
      </w:r>
    </w:p>
    <w:p>
      <w:pPr>
        <w:spacing w:after="0"/>
        <w:ind w:left="86"/>
      </w:pPr>
      <w:r>
        <w:rPr>
          <w:rFonts w:ascii="Courier New" w:hAnsi="Courier New"/>
          <w:color w:val="232323"/>
          <w:sz w:val="14"/>
        </w:rPr>
        <w:t>function addReview(){</w:t>
      </w:r>
    </w:p>
    <w:p>
      <w:pPr>
        <w:spacing w:after="0"/>
        <w:ind w:left="86"/>
      </w:pPr>
      <w:r>
        <w:rPr>
          <w:rFonts w:ascii="Courier New" w:hAnsi="Courier New"/>
          <w:color w:val="232323"/>
          <w:sz w:val="14"/>
        </w:rPr>
        <w:t xml:space="preserve"> reviewList.push(review.value);</w:t>
      </w:r>
    </w:p>
    <w:p>
      <w:pPr>
        <w:spacing w:after="0"/>
        <w:ind w:left="86"/>
      </w:pPr>
      <w:r>
        <w:rPr>
          <w:rFonts w:ascii="Courier New" w:hAnsi="Courier New"/>
          <w:color w:val="232323"/>
          <w:sz w:val="14"/>
        </w:rPr>
        <w:t xml:space="preserve"> reviews.innerHTML="";</w:t>
      </w:r>
    </w:p>
    <w:p>
      <w:pPr>
        <w:spacing w:after="0"/>
        <w:ind w:left="86"/>
      </w:pPr>
      <w:r>
        <w:rPr>
          <w:rFonts w:ascii="Courier New" w:hAnsi="Courier New"/>
          <w:color w:val="232323"/>
          <w:sz w:val="14"/>
        </w:rPr>
        <w:t xml:space="preserve"> reviewList.forEach(x=&gt;reviews.innerHTML+="&lt;p&gt;⭐ "+x+"&lt;/p&gt;");</w:t>
      </w:r>
    </w:p>
    <w:p>
      <w:pPr>
        <w:spacing w:after="0"/>
        <w:ind w:left="86"/>
      </w:pPr>
      <w:r>
        <w:rPr>
          <w:rFonts w:ascii="Courier New" w:hAnsi="Courier New"/>
          <w:color w:val="232323"/>
          <w:sz w:val="14"/>
        </w:rPr>
        <w:t xml:space="preserve"> review.value="";</w:t>
      </w:r>
    </w:p>
    <w:p>
      <w:pPr>
        <w:spacing w:after="0"/>
        <w:ind w:left="86"/>
      </w:pPr>
      <w:r>
        <w:rPr>
          <w:rFonts w:ascii="Courier New" w:hAnsi="Courier New"/>
          <w:color w:val="232323"/>
          <w:sz w:val="14"/>
        </w:rPr>
        <w:t>}</w:t>
      </w:r>
    </w:p>
    <w:p>
      <w:pPr>
        <w:spacing w:after="0"/>
        <w:ind w:left="86"/>
      </w:pPr>
      <w:r>
        <w:rPr>
          <w:rFonts w:ascii="Courier New" w:hAnsi="Courier New"/>
          <w:color w:val="232323"/>
          <w:sz w:val="14"/>
        </w:rPr>
        <w:t>&lt;/script&gt;</w:t>
      </w:r>
    </w:p>
    <w:p>
      <w:pPr>
        <w:spacing w:after="0"/>
        <w:ind w:left="86"/>
      </w:pPr>
      <w:r>
        <w:rPr>
          <w:rFonts w:ascii="Courier New" w:hAnsi="Courier New"/>
          <w:color w:val="232323"/>
          <w:sz w:val="14"/>
        </w:rPr>
        <w:t>&lt;/body&gt;</w:t>
      </w:r>
    </w:p>
    <w:p>
      <w:pPr>
        <w:spacing w:after="0"/>
        <w:ind w:left="86"/>
      </w:pPr>
      <w:r>
        <w:rPr>
          <w:rFonts w:ascii="Courier New" w:hAnsi="Courier New"/>
          <w:color w:val="232323"/>
          <w:sz w:val="14"/>
        </w:rPr>
        <w:t>&lt;/html&gt;</w:t>
      </w:r>
    </w:p>
    <w:p>
      <w:r>
        <w:br w:type="page"/>
      </w:r>
    </w:p>
    <w:p>
      <w:pPr>
        <w:pStyle w:val="Heading1"/>
      </w:pPr>
      <w:r>
        <w:t>4. OUTPUT SCREENSHOT</w:t>
      </w:r>
    </w:p>
    <w:p>
      <w:r>
        <w:t>Output preview of the Hotel Room Booking System webpage based on the supplied HTML file:</w:t>
      </w:r>
    </w:p>
    <w:p>
      <w:pPr>
        <w:jc w:val="center"/>
      </w:pPr>
      <w:r>
        <w:drawing>
          <wp:inline xmlns:a="http://schemas.openxmlformats.org/drawingml/2006/main" xmlns:pic="http://schemas.openxmlformats.org/drawingml/2006/picture">
            <wp:extent cx="5760720" cy="8147305"/>
            <wp:docPr id="1" name="Picture 1"/>
            <wp:cNvGraphicFramePr>
              <a:graphicFrameLocks noChangeAspect="1"/>
            </wp:cNvGraphicFramePr>
            <a:graphic>
              <a:graphicData uri="http://schemas.openxmlformats.org/drawingml/2006/picture">
                <pic:pic>
                  <pic:nvPicPr>
                    <pic:cNvPr id="0" name="hotel_booking_output.png"/>
                    <pic:cNvPicPr/>
                  </pic:nvPicPr>
                  <pic:blipFill>
                    <a:blip r:embed="rId9"/>
                    <a:stretch>
                      <a:fillRect/>
                    </a:stretch>
                  </pic:blipFill>
                  <pic:spPr>
                    <a:xfrm>
                      <a:off x="0" y="0"/>
                      <a:ext cx="5760720" cy="8147305"/>
                    </a:xfrm>
                    <a:prstGeom prst="rect"/>
                  </pic:spPr>
                </pic:pic>
              </a:graphicData>
            </a:graphic>
          </wp:inline>
        </w:drawing>
      </w:r>
    </w:p>
    <w:p>
      <w:pPr>
        <w:pStyle w:val="Heading1"/>
      </w:pPr>
      <w:r>
        <w:t>5. RESULT</w:t>
      </w:r>
    </w:p>
    <w:p>
      <w:r>
        <w:t>Thus, the Hotel Room Booking System webpage was created using HTML, CSS, and JavaScript. It provides a basic interface for user registration and login, room availability checking, booking management, reviews, contact information, and administrator room updates.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