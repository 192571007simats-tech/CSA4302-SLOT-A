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WEB TECHNOLOGY EXPERIMENT</w:t>
      </w:r>
    </w:p>
    <w:p>
      <w:pPr>
        <w:jc w:val="center"/>
      </w:pPr>
      <w:r>
        <w:rPr>
          <w:b/>
          <w:sz w:val="32"/>
        </w:rPr>
        <w:t>LIBRARY MANAGEMENT SYSTEM</w:t>
      </w:r>
    </w:p>
    <w:p/>
    <w:p>
      <w:pPr>
        <w:jc w:val="center"/>
      </w:pPr>
      <w:r>
        <w:rPr>
          <w:b/>
        </w:rPr>
        <w:t xml:space="preserve">Name: </w:t>
      </w:r>
      <w:r>
        <w:t>Murshidha M</w:t>
      </w:r>
    </w:p>
    <w:p>
      <w:pPr>
        <w:jc w:val="center"/>
      </w:pPr>
      <w:r>
        <w:rPr>
          <w:b/>
        </w:rPr>
        <w:t xml:space="preserve">Register Number: </w:t>
      </w:r>
      <w:r>
        <w:t>192571007</w:t>
      </w:r>
    </w:p>
    <w:p>
      <w:pPr>
        <w:jc w:val="center"/>
      </w:pPr>
      <w:r>
        <w:rPr>
          <w:b/>
        </w:rPr>
        <w:t xml:space="preserve">Course Code: </w:t>
      </w:r>
      <w:r>
        <w:t>CSA4302</w:t>
      </w:r>
    </w:p>
    <w:p>
      <w:r>
        <w:br w:type="page"/>
      </w:r>
    </w:p>
    <w:p>
      <w:pPr>
        <w:pStyle w:val="Heading1"/>
      </w:pPr>
      <w:r>
        <w:t>1. AIM</w:t>
      </w:r>
    </w:p>
    <w:p>
      <w:r>
        <w:t>To design and develop a simple Library Management System webpage using HTML, CSS, and JavaScript. The webpage provides options for login, student registration, searching books, displaying available books, adding books, issuing and returning books, calculating fines, and accessing study materials.</w:t>
      </w:r>
    </w:p>
    <w:p>
      <w:pPr>
        <w:pStyle w:val="Heading1"/>
      </w:pPr>
      <w:r>
        <w:t>2. ALGORITHM</w:t>
      </w:r>
    </w:p>
    <w:p>
      <w:pPr>
        <w:pStyle w:val="ListNumber"/>
      </w:pPr>
      <w:r>
        <w:t>Start.</w:t>
      </w:r>
    </w:p>
    <w:p>
      <w:pPr>
        <w:pStyle w:val="ListNumber"/>
      </w:pPr>
      <w:r>
        <w:t>Create the webpage structure using HTML.</w:t>
      </w:r>
    </w:p>
    <w:p>
      <w:pPr>
        <w:pStyle w:val="ListNumber"/>
      </w:pPr>
      <w:r>
        <w:t>Use CSS to style the page, sections, input fields, buttons, and tables.</w:t>
      </w:r>
    </w:p>
    <w:p>
      <w:pPr>
        <w:pStyle w:val="ListNumber"/>
      </w:pPr>
      <w:r>
        <w:t>Create the login and student registration sections.</w:t>
      </w:r>
    </w:p>
    <w:p>
      <w:pPr>
        <w:pStyle w:val="ListNumber"/>
      </w:pPr>
      <w:r>
        <w:t>Create the book search field and the table to display book details.</w:t>
      </w:r>
    </w:p>
    <w:p>
      <w:pPr>
        <w:pStyle w:val="ListNumber"/>
      </w:pPr>
      <w:r>
        <w:t>Store sample book details in a JavaScript array and display them in the table.</w:t>
      </w:r>
    </w:p>
    <w:p>
      <w:pPr>
        <w:pStyle w:val="ListNumber"/>
      </w:pPr>
      <w:r>
        <w:t>Use JavaScript functions to add books and search for a book by name.</w:t>
      </w:r>
    </w:p>
    <w:p>
      <w:pPr>
        <w:pStyle w:val="ListNumber"/>
      </w:pPr>
      <w:r>
        <w:t>Add buttons for issuing and returning books, calculating fines, and downloading study material.</w:t>
      </w:r>
    </w:p>
    <w:p>
      <w:pPr>
        <w:pStyle w:val="ListNumber"/>
      </w:pPr>
      <w:r>
        <w:t>Display suitable messages when the user clicks the action buttons.</w:t>
      </w:r>
    </w:p>
    <w:p>
      <w:pPr>
        <w:pStyle w:val="ListNumber"/>
      </w:pPr>
      <w:r>
        <w:t>Run the HTML file in a web browser and verify the webpage output.</w:t>
      </w:r>
    </w:p>
    <w:p>
      <w:pPr>
        <w:pStyle w:val="ListNumber"/>
      </w:pPr>
      <w:r>
        <w:t>Stop.</w:t>
      </w:r>
    </w:p>
    <w:p>
      <w:pPr>
        <w:pStyle w:val="Heading1"/>
      </w:pPr>
      <w:r>
        <w:t>3. HTML, CSS AND JAVASCRIPT CODE</w:t>
      </w:r>
    </w:p>
    <w:p>
      <w:r>
        <w:t>The following is the code from the supplied experiment file (exp1.html). It is included as text so that it can be read and copied from this report.</w:t>
      </w:r>
    </w:p>
    <w:p>
      <w:pPr>
        <w:spacing w:after="0"/>
        <w:ind w:left="115"/>
      </w:pPr>
      <w:r>
        <w:rPr>
          <w:rFonts w:ascii="Courier New" w:hAnsi="Courier New"/>
          <w:color w:val="232323"/>
          <w:sz w:val="14"/>
        </w:rPr>
        <w:t>&lt;!DOCTYPE html&gt;</w:t>
      </w:r>
    </w:p>
    <w:p>
      <w:pPr>
        <w:spacing w:after="0"/>
        <w:ind w:left="115"/>
      </w:pPr>
      <w:r>
        <w:rPr>
          <w:rFonts w:ascii="Courier New" w:hAnsi="Courier New"/>
          <w:color w:val="232323"/>
          <w:sz w:val="14"/>
        </w:rPr>
        <w:t>&lt;html&gt;</w:t>
      </w:r>
    </w:p>
    <w:p>
      <w:pPr>
        <w:spacing w:after="0"/>
        <w:ind w:left="115"/>
      </w:pPr>
      <w:r>
        <w:rPr>
          <w:rFonts w:ascii="Courier New" w:hAnsi="Courier New"/>
          <w:color w:val="232323"/>
          <w:sz w:val="14"/>
        </w:rPr>
        <w:t>&lt;head&gt;</w:t>
      </w:r>
    </w:p>
    <w:p>
      <w:pPr>
        <w:spacing w:after="0"/>
        <w:ind w:left="115"/>
      </w:pPr>
      <w:r>
        <w:rPr>
          <w:rFonts w:ascii="Courier New" w:hAnsi="Courier New"/>
          <w:color w:val="232323"/>
          <w:sz w:val="14"/>
        </w:rPr>
        <w:t>&lt;meta charset="UTF-8"&gt;</w:t>
      </w:r>
    </w:p>
    <w:p>
      <w:pPr>
        <w:spacing w:after="0"/>
        <w:ind w:left="115"/>
      </w:pPr>
      <w:r>
        <w:rPr>
          <w:rFonts w:ascii="Courier New" w:hAnsi="Courier New"/>
          <w:color w:val="232323"/>
          <w:sz w:val="14"/>
        </w:rPr>
        <w:t>&lt;title&gt;Library Management System&lt;/title&gt;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&lt;style&gt;</w:t>
      </w:r>
    </w:p>
    <w:p>
      <w:pPr>
        <w:spacing w:after="0"/>
        <w:ind w:left="115"/>
      </w:pPr>
      <w:r>
        <w:rPr>
          <w:rFonts w:ascii="Courier New" w:hAnsi="Courier New"/>
          <w:color w:val="232323"/>
          <w:sz w:val="14"/>
        </w:rPr>
        <w:t>body{</w:t>
      </w:r>
    </w:p>
    <w:p>
      <w:pPr>
        <w:spacing w:after="0"/>
        <w:ind w:left="115"/>
      </w:pPr>
      <w:r>
        <w:rPr>
          <w:rFonts w:ascii="Courier New" w:hAnsi="Courier New"/>
          <w:color w:val="232323"/>
          <w:sz w:val="14"/>
        </w:rPr>
        <w:t xml:space="preserve">    font-family:Arial;</w:t>
      </w:r>
    </w:p>
    <w:p>
      <w:pPr>
        <w:spacing w:after="0"/>
        <w:ind w:left="115"/>
      </w:pPr>
      <w:r>
        <w:rPr>
          <w:rFonts w:ascii="Courier New" w:hAnsi="Courier New"/>
          <w:color w:val="232323"/>
          <w:sz w:val="14"/>
        </w:rPr>
        <w:t xml:space="preserve">    margin:20px;</w:t>
      </w:r>
    </w:p>
    <w:p>
      <w:pPr>
        <w:spacing w:after="0"/>
        <w:ind w:left="115"/>
      </w:pPr>
      <w:r>
        <w:rPr>
          <w:rFonts w:ascii="Courier New" w:hAnsi="Courier New"/>
          <w:color w:val="232323"/>
          <w:sz w:val="14"/>
        </w:rPr>
        <w:t xml:space="preserve">    background:#f4f4f4;</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h1{</w:t>
      </w:r>
    </w:p>
    <w:p>
      <w:pPr>
        <w:spacing w:after="0"/>
        <w:ind w:left="115"/>
      </w:pPr>
      <w:r>
        <w:rPr>
          <w:rFonts w:ascii="Courier New" w:hAnsi="Courier New"/>
          <w:color w:val="232323"/>
          <w:sz w:val="14"/>
        </w:rPr>
        <w:t xml:space="preserve">    text-align:center;</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section{</w:t>
      </w:r>
    </w:p>
    <w:p>
      <w:pPr>
        <w:spacing w:after="0"/>
        <w:ind w:left="115"/>
      </w:pPr>
      <w:r>
        <w:rPr>
          <w:rFonts w:ascii="Courier New" w:hAnsi="Courier New"/>
          <w:color w:val="232323"/>
          <w:sz w:val="14"/>
        </w:rPr>
        <w:t xml:space="preserve">    background:white;</w:t>
      </w:r>
    </w:p>
    <w:p>
      <w:pPr>
        <w:spacing w:after="0"/>
        <w:ind w:left="115"/>
      </w:pPr>
      <w:r>
        <w:rPr>
          <w:rFonts w:ascii="Courier New" w:hAnsi="Courier New"/>
          <w:color w:val="232323"/>
          <w:sz w:val="14"/>
        </w:rPr>
        <w:t xml:space="preserve">    padding:15px;</w:t>
      </w:r>
    </w:p>
    <w:p>
      <w:pPr>
        <w:spacing w:after="0"/>
        <w:ind w:left="115"/>
      </w:pPr>
      <w:r>
        <w:rPr>
          <w:rFonts w:ascii="Courier New" w:hAnsi="Courier New"/>
          <w:color w:val="232323"/>
          <w:sz w:val="14"/>
        </w:rPr>
        <w:t xml:space="preserve">    margin:20px auto;</w:t>
      </w:r>
    </w:p>
    <w:p>
      <w:pPr>
        <w:spacing w:after="0"/>
        <w:ind w:left="115"/>
      </w:pPr>
      <w:r>
        <w:rPr>
          <w:rFonts w:ascii="Courier New" w:hAnsi="Courier New"/>
          <w:color w:val="232323"/>
          <w:sz w:val="14"/>
        </w:rPr>
        <w:t xml:space="preserve">    width:80%;</w:t>
      </w:r>
    </w:p>
    <w:p>
      <w:pPr>
        <w:spacing w:after="0"/>
        <w:ind w:left="115"/>
      </w:pPr>
      <w:r>
        <w:rPr>
          <w:rFonts w:ascii="Courier New" w:hAnsi="Courier New"/>
          <w:color w:val="232323"/>
          <w:sz w:val="14"/>
        </w:rPr>
        <w:t xml:space="preserve">    border-radius:10px;</w:t>
      </w:r>
    </w:p>
    <w:p>
      <w:pPr>
        <w:spacing w:after="0"/>
        <w:ind w:left="115"/>
      </w:pPr>
      <w:r>
        <w:rPr>
          <w:rFonts w:ascii="Courier New" w:hAnsi="Courier New"/>
          <w:color w:val="232323"/>
          <w:sz w:val="14"/>
        </w:rPr>
        <w:t xml:space="preserve">    box-shadow:0 0 5px gray;</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input,select,button{</w:t>
      </w:r>
    </w:p>
    <w:p>
      <w:pPr>
        <w:spacing w:after="0"/>
        <w:ind w:left="115"/>
      </w:pPr>
      <w:r>
        <w:rPr>
          <w:rFonts w:ascii="Courier New" w:hAnsi="Courier New"/>
          <w:color w:val="232323"/>
          <w:sz w:val="14"/>
        </w:rPr>
        <w:t xml:space="preserve">    padding:8px;</w:t>
      </w:r>
    </w:p>
    <w:p>
      <w:pPr>
        <w:spacing w:after="0"/>
        <w:ind w:left="115"/>
      </w:pPr>
      <w:r>
        <w:rPr>
          <w:rFonts w:ascii="Courier New" w:hAnsi="Courier New"/>
          <w:color w:val="232323"/>
          <w:sz w:val="14"/>
        </w:rPr>
        <w:t xml:space="preserve">    margin:5px;</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table{</w:t>
      </w:r>
    </w:p>
    <w:p>
      <w:pPr>
        <w:spacing w:after="0"/>
        <w:ind w:left="115"/>
      </w:pPr>
      <w:r>
        <w:rPr>
          <w:rFonts w:ascii="Courier New" w:hAnsi="Courier New"/>
          <w:color w:val="232323"/>
          <w:sz w:val="14"/>
        </w:rPr>
        <w:t xml:space="preserve">    width:100%;</w:t>
      </w:r>
    </w:p>
    <w:p>
      <w:pPr>
        <w:spacing w:after="0"/>
        <w:ind w:left="115"/>
      </w:pPr>
      <w:r>
        <w:rPr>
          <w:rFonts w:ascii="Courier New" w:hAnsi="Courier New"/>
          <w:color w:val="232323"/>
          <w:sz w:val="14"/>
        </w:rPr>
        <w:t xml:space="preserve">    border-collapse:collapse;</w:t>
      </w:r>
    </w:p>
    <w:p>
      <w:pPr>
        <w:spacing w:after="0"/>
        <w:ind w:left="115"/>
      </w:pPr>
      <w:r>
        <w:rPr>
          <w:rFonts w:ascii="Courier New" w:hAnsi="Courier New"/>
          <w:color w:val="232323"/>
          <w:sz w:val="14"/>
        </w:rPr>
        <w:t xml:space="preserve">    margin-top:10px;</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table,th,td{</w:t>
      </w:r>
    </w:p>
    <w:p>
      <w:pPr>
        <w:spacing w:after="0"/>
        <w:ind w:left="115"/>
      </w:pPr>
      <w:r>
        <w:rPr>
          <w:rFonts w:ascii="Courier New" w:hAnsi="Courier New"/>
          <w:color w:val="232323"/>
          <w:sz w:val="14"/>
        </w:rPr>
        <w:t xml:space="preserve">    border:1px solid black;</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th,td{</w:t>
      </w:r>
    </w:p>
    <w:p>
      <w:pPr>
        <w:spacing w:after="0"/>
        <w:ind w:left="115"/>
      </w:pPr>
      <w:r>
        <w:rPr>
          <w:rFonts w:ascii="Courier New" w:hAnsi="Courier New"/>
          <w:color w:val="232323"/>
          <w:sz w:val="14"/>
        </w:rPr>
        <w:t xml:space="preserve">    padding:8px;</w:t>
      </w:r>
    </w:p>
    <w:p>
      <w:pPr>
        <w:spacing w:after="0"/>
        <w:ind w:left="115"/>
      </w:pPr>
      <w:r>
        <w:rPr>
          <w:rFonts w:ascii="Courier New" w:hAnsi="Courier New"/>
          <w:color w:val="232323"/>
          <w:sz w:val="14"/>
        </w:rPr>
        <w:t xml:space="preserve">    text-align:center;</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button{</w:t>
      </w:r>
    </w:p>
    <w:p>
      <w:pPr>
        <w:spacing w:after="0"/>
        <w:ind w:left="115"/>
      </w:pPr>
      <w:r>
        <w:rPr>
          <w:rFonts w:ascii="Courier New" w:hAnsi="Courier New"/>
          <w:color w:val="232323"/>
          <w:sz w:val="14"/>
        </w:rPr>
        <w:t xml:space="preserve">    cursor:pointer;</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&lt;/style&gt;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&lt;/head&gt;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&lt;body&gt;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&lt;h1&gt;Library Management System&lt;/h1&gt;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 LOGIN --&gt;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&lt;h2&gt;Login&lt;/h2&gt;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&lt;select&gt;</w:t>
      </w:r>
    </w:p>
    <w:p>
      <w:pPr>
        <w:spacing w:after="0"/>
        <w:ind w:left="115"/>
      </w:pPr>
      <w:r>
        <w:rPr>
          <w:rFonts w:ascii="Courier New" w:hAnsi="Courier New"/>
          <w:color w:val="232323"/>
          <w:sz w:val="14"/>
        </w:rPr>
        <w:t>&lt;option&gt;Student&lt;/option&gt;</w:t>
      </w:r>
    </w:p>
    <w:p>
      <w:pPr>
        <w:spacing w:after="0"/>
        <w:ind w:left="115"/>
      </w:pPr>
      <w:r>
        <w:rPr>
          <w:rFonts w:ascii="Courier New" w:hAnsi="Courier New"/>
          <w:color w:val="232323"/>
          <w:sz w:val="14"/>
        </w:rPr>
        <w:t>&lt;option&gt;Admin&lt;/option&gt;</w:t>
      </w:r>
    </w:p>
    <w:p>
      <w:pPr>
        <w:spacing w:after="0"/>
        <w:ind w:left="115"/>
      </w:pPr>
      <w:r>
        <w:rPr>
          <w:rFonts w:ascii="Courier New" w:hAnsi="Courier New"/>
          <w:color w:val="232323"/>
          <w:sz w:val="14"/>
        </w:rPr>
        <w:t>&lt;/select&gt;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&lt;input type="text" placeholder="Username"&gt;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&lt;input type="password" placeholder="Password"&gt;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&lt;button onclick="alert('Login Successful')"&gt;Login&lt;/button&gt;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 REGISTER --&gt;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&lt;h2&gt;Student Registration&lt;/h2&gt;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&lt;input id="name" placeholder="Name"&gt;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&lt;input placeholder="Email"&gt;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&lt;input placeholder="Password"&gt;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&lt;button onclick="register()"&gt;Register&lt;/button&gt;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 SEARCH BOOK --&gt;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&lt;h2&gt;Search Book&lt;/h2&gt;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&lt;input id="search" placeholder="Enter Book Name"&gt;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&lt;button onclick="searchBook()"&gt;Search&lt;/button&gt;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&lt;p id="result"&gt;&lt;/p&gt;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 BOOK LIST --&gt;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&lt;h2&gt;Books Available&lt;/h2&gt;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&lt;table id="bookTable"&gt;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&lt;tr&gt;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&lt;th&gt;ID&lt;/th&gt;</w:t>
      </w:r>
    </w:p>
    <w:p>
      <w:pPr>
        <w:spacing w:after="0"/>
        <w:ind w:left="115"/>
      </w:pPr>
      <w:r>
        <w:rPr>
          <w:rFonts w:ascii="Courier New" w:hAnsi="Courier New"/>
          <w:color w:val="232323"/>
          <w:sz w:val="14"/>
        </w:rPr>
        <w:t>&lt;th&gt;Book&lt;/th&gt;</w:t>
      </w:r>
    </w:p>
    <w:p>
      <w:pPr>
        <w:spacing w:after="0"/>
        <w:ind w:left="115"/>
      </w:pPr>
      <w:r>
        <w:rPr>
          <w:rFonts w:ascii="Courier New" w:hAnsi="Courier New"/>
          <w:color w:val="232323"/>
          <w:sz w:val="14"/>
        </w:rPr>
        <w:t>&lt;th&gt;Author&lt;/th&gt;</w:t>
      </w:r>
    </w:p>
    <w:p>
      <w:pPr>
        <w:spacing w:after="0"/>
        <w:ind w:left="115"/>
      </w:pPr>
      <w:r>
        <w:rPr>
          <w:rFonts w:ascii="Courier New" w:hAnsi="Courier New"/>
          <w:color w:val="232323"/>
          <w:sz w:val="14"/>
        </w:rPr>
        <w:t>&lt;th&gt;Status&lt;/th&gt;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&lt;/tr&gt;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&lt;/table&gt;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 ADMIN --&gt;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&lt;h2&gt;Admin Panel&lt;/h2&gt;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&lt;input id="bookName" placeholder="Book Name"&gt;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&lt;input id="author" placeholder="Author"&gt;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&lt;button onclick="addBook()"&gt;Add Book&lt;/button&gt;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 ISSUE BOOK --&gt;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&lt;h2&gt;Issue Book&lt;/h2&gt;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&lt;input placeholder="Student Name"&gt;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&lt;input placeholder="Book Name"&gt;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&lt;button onclick="alert('Book Issued')"&gt;Issue&lt;/button&gt;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 RETURN BOOK --&gt;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&lt;h2&gt;Return Book&lt;/h2&gt;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&lt;input placeholder="Book Name"&gt;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&lt;button onclick="alert('Book Returned')"&gt;Return&lt;/button&gt;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 FINE --&gt;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&lt;h2&gt;Fine&lt;/h2&gt;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&lt;input placeholder="Days Late"&gt;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&lt;button onclick="fine()"&gt;Calculate Fine&lt;/button&gt;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&lt;p id="fine"&gt;&lt;/p&gt;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 MATERIAL --&gt;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&lt;h2&gt;Study Material&lt;/h2&gt;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&lt;select&gt;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&lt;option&gt;Year 1&lt;/option&gt;</w:t>
      </w:r>
    </w:p>
    <w:p>
      <w:pPr>
        <w:spacing w:after="0"/>
        <w:ind w:left="115"/>
      </w:pPr>
      <w:r>
        <w:rPr>
          <w:rFonts w:ascii="Courier New" w:hAnsi="Courier New"/>
          <w:color w:val="232323"/>
          <w:sz w:val="14"/>
        </w:rPr>
        <w:t>&lt;option&gt;Year 2&lt;/option&gt;</w:t>
      </w:r>
    </w:p>
    <w:p>
      <w:pPr>
        <w:spacing w:after="0"/>
        <w:ind w:left="115"/>
      </w:pPr>
      <w:r>
        <w:rPr>
          <w:rFonts w:ascii="Courier New" w:hAnsi="Courier New"/>
          <w:color w:val="232323"/>
          <w:sz w:val="14"/>
        </w:rPr>
        <w:t>&lt;option&gt;Year 3&lt;/option&gt;</w:t>
      </w:r>
    </w:p>
    <w:p>
      <w:pPr>
        <w:spacing w:after="0"/>
        <w:ind w:left="115"/>
      </w:pPr>
      <w:r>
        <w:rPr>
          <w:rFonts w:ascii="Courier New" w:hAnsi="Courier New"/>
          <w:color w:val="232323"/>
          <w:sz w:val="14"/>
        </w:rPr>
        <w:t>&lt;option&gt;Year 4&lt;/option&gt;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&lt;/select&gt;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&lt;select&gt;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&lt;option&gt;Semester 1&lt;/option&gt;</w:t>
      </w:r>
    </w:p>
    <w:p>
      <w:pPr>
        <w:spacing w:after="0"/>
        <w:ind w:left="115"/>
      </w:pPr>
      <w:r>
        <w:rPr>
          <w:rFonts w:ascii="Courier New" w:hAnsi="Courier New"/>
          <w:color w:val="232323"/>
          <w:sz w:val="14"/>
        </w:rPr>
        <w:t>&lt;option&gt;Semester 2&lt;/option&gt;</w:t>
      </w:r>
    </w:p>
    <w:p>
      <w:pPr>
        <w:spacing w:after="0"/>
        <w:ind w:left="115"/>
      </w:pPr>
      <w:r>
        <w:rPr>
          <w:rFonts w:ascii="Courier New" w:hAnsi="Courier New"/>
          <w:color w:val="232323"/>
          <w:sz w:val="14"/>
        </w:rPr>
        <w:t>&lt;option&gt;Semester 3&lt;/option&gt;</w:t>
      </w:r>
    </w:p>
    <w:p>
      <w:pPr>
        <w:spacing w:after="0"/>
        <w:ind w:left="115"/>
      </w:pPr>
      <w:r>
        <w:rPr>
          <w:rFonts w:ascii="Courier New" w:hAnsi="Courier New"/>
          <w:color w:val="232323"/>
          <w:sz w:val="14"/>
        </w:rPr>
        <w:t>&lt;option&gt;Semester 4&lt;/option&gt;</w:t>
      </w:r>
    </w:p>
    <w:p>
      <w:pPr>
        <w:spacing w:after="0"/>
        <w:ind w:left="115"/>
      </w:pPr>
      <w:r>
        <w:rPr>
          <w:rFonts w:ascii="Courier New" w:hAnsi="Courier New"/>
          <w:color w:val="232323"/>
          <w:sz w:val="14"/>
        </w:rPr>
        <w:t>&lt;option&gt;Semester 5&lt;/option&gt;</w:t>
      </w:r>
    </w:p>
    <w:p>
      <w:pPr>
        <w:spacing w:after="0"/>
        <w:ind w:left="115"/>
      </w:pPr>
      <w:r>
        <w:rPr>
          <w:rFonts w:ascii="Courier New" w:hAnsi="Courier New"/>
          <w:color w:val="232323"/>
          <w:sz w:val="14"/>
        </w:rPr>
        <w:t>&lt;option&gt;Semester 6&lt;/option&gt;</w:t>
      </w:r>
    </w:p>
    <w:p>
      <w:pPr>
        <w:spacing w:after="0"/>
        <w:ind w:left="115"/>
      </w:pPr>
      <w:r>
        <w:rPr>
          <w:rFonts w:ascii="Courier New" w:hAnsi="Courier New"/>
          <w:color w:val="232323"/>
          <w:sz w:val="14"/>
        </w:rPr>
        <w:t>&lt;option&gt;Semester 7&lt;/option&gt;</w:t>
      </w:r>
    </w:p>
    <w:p>
      <w:pPr>
        <w:spacing w:after="0"/>
        <w:ind w:left="115"/>
      </w:pPr>
      <w:r>
        <w:rPr>
          <w:rFonts w:ascii="Courier New" w:hAnsi="Courier New"/>
          <w:color w:val="232323"/>
          <w:sz w:val="14"/>
        </w:rPr>
        <w:t>&lt;option&gt;Semester 8&lt;/option&gt;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&lt;/select&gt;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&lt;button onclick="alert('Material Downloaded')"&gt;Download&lt;/button&gt;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 BORROW HISTORY --&gt;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&lt;h2&gt;My Borrow History&lt;/h2&gt;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&lt;table&gt;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&lt;tr&gt;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&lt;th&gt;Book&lt;/th&gt;</w:t>
      </w:r>
    </w:p>
    <w:p>
      <w:pPr>
        <w:spacing w:after="0"/>
        <w:ind w:left="115"/>
      </w:pPr>
      <w:r>
        <w:rPr>
          <w:rFonts w:ascii="Courier New" w:hAnsi="Courier New"/>
          <w:color w:val="232323"/>
          <w:sz w:val="14"/>
        </w:rPr>
        <w:t>&lt;th&gt;Issue Date&lt;/th&gt;</w:t>
      </w:r>
    </w:p>
    <w:p>
      <w:pPr>
        <w:spacing w:after="0"/>
        <w:ind w:left="115"/>
      </w:pPr>
      <w:r>
        <w:rPr>
          <w:rFonts w:ascii="Courier New" w:hAnsi="Courier New"/>
          <w:color w:val="232323"/>
          <w:sz w:val="14"/>
        </w:rPr>
        <w:t>&lt;th&gt;Expiry Date&lt;/th&gt;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&lt;/tr&gt;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&lt;tr&gt;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&lt;td&gt;Java&lt;/td&gt;</w:t>
      </w:r>
    </w:p>
    <w:p>
      <w:pPr>
        <w:spacing w:after="0"/>
        <w:ind w:left="115"/>
      </w:pPr>
      <w:r>
        <w:rPr>
          <w:rFonts w:ascii="Courier New" w:hAnsi="Courier New"/>
          <w:color w:val="232323"/>
          <w:sz w:val="14"/>
        </w:rPr>
        <w:t>&lt;td&gt;10/07/2026&lt;/td&gt;</w:t>
      </w:r>
    </w:p>
    <w:p>
      <w:pPr>
        <w:spacing w:after="0"/>
        <w:ind w:left="115"/>
      </w:pPr>
      <w:r>
        <w:rPr>
          <w:rFonts w:ascii="Courier New" w:hAnsi="Courier New"/>
          <w:color w:val="232323"/>
          <w:sz w:val="14"/>
        </w:rPr>
        <w:t>&lt;td&gt;20/07/2026&lt;/td&gt;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&lt;/tr&gt;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&lt;/table&gt;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 PROFILE --&gt;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&lt;h2&gt;My Profile&lt;/h2&gt;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&lt;p&gt;Name : Student&lt;/p&gt;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&lt;p&gt;Department : CSE&lt;/p&gt;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&lt;p&gt;Fine : ₹0&lt;/p&gt;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 CONTACT --&gt;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&lt;h2&gt;Contact Library&lt;/h2&gt;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&lt;input placeholder="Your Name"&gt;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&lt;input placeholder="Email"&gt;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&lt;br&gt;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&lt;textarea rows="5" cols="40"&gt;&lt;/textarea&gt;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&lt;br&gt;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&lt;button onclick="alert('Message Sent')"&gt;Send&lt;/button&gt;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&lt;/section&gt;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&lt;script&gt;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let books=[</w:t>
      </w:r>
    </w:p>
    <w:p>
      <w:pPr>
        <w:spacing w:after="0"/>
        <w:ind w:left="115"/>
      </w:pPr>
      <w:r>
        <w:rPr>
          <w:rFonts w:ascii="Courier New" w:hAnsi="Courier New"/>
          <w:color w:val="232323"/>
          <w:sz w:val="14"/>
        </w:rPr>
        <w:t>{id:1,name:"Java",author:"James Gosling",status:"Available"},</w:t>
      </w:r>
    </w:p>
    <w:p>
      <w:pPr>
        <w:spacing w:after="0"/>
        <w:ind w:left="115"/>
      </w:pPr>
      <w:r>
        <w:rPr>
          <w:rFonts w:ascii="Courier New" w:hAnsi="Courier New"/>
          <w:color w:val="232323"/>
          <w:sz w:val="14"/>
        </w:rPr>
        <w:t>{id:2,name:"Python",author:"Guido",status:"Available"},</w:t>
      </w:r>
    </w:p>
    <w:p>
      <w:pPr>
        <w:spacing w:after="0"/>
        <w:ind w:left="115"/>
      </w:pPr>
      <w:r>
        <w:rPr>
          <w:rFonts w:ascii="Courier New" w:hAnsi="Courier New"/>
          <w:color w:val="232323"/>
          <w:sz w:val="14"/>
        </w:rPr>
        <w:t>{id:3,name:"C Programming",author:"Dennis",status:"Issued"}</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function displayBooks(){</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let table=document.getElementById("bookTable");</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table.innerHTML="&lt;tr&gt;&lt;th&gt;ID&lt;/th&gt;&lt;th&gt;Book&lt;/th&gt;&lt;th&gt;Author&lt;/th&gt;&lt;th&gt;Status&lt;/th&gt;&lt;/tr&gt;";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books.forEach(function(book){</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table.innerHTML+=`</w:t>
      </w:r>
    </w:p>
    <w:p>
      <w:pPr>
        <w:spacing w:after="0"/>
        <w:ind w:left="115"/>
      </w:pPr>
      <w:r>
        <w:rPr>
          <w:rFonts w:ascii="Courier New" w:hAnsi="Courier New"/>
          <w:color w:val="232323"/>
          <w:sz w:val="14"/>
        </w:rPr>
        <w:t>&lt;tr&gt;</w:t>
      </w:r>
    </w:p>
    <w:p>
      <w:pPr>
        <w:spacing w:after="0"/>
        <w:ind w:left="115"/>
      </w:pPr>
      <w:r>
        <w:rPr>
          <w:rFonts w:ascii="Courier New" w:hAnsi="Courier New"/>
          <w:color w:val="232323"/>
          <w:sz w:val="14"/>
        </w:rPr>
        <w:t>&lt;td&gt;${book.id}&lt;/td&gt;</w:t>
      </w:r>
    </w:p>
    <w:p>
      <w:pPr>
        <w:spacing w:after="0"/>
        <w:ind w:left="115"/>
      </w:pPr>
      <w:r>
        <w:rPr>
          <w:rFonts w:ascii="Courier New" w:hAnsi="Courier New"/>
          <w:color w:val="232323"/>
          <w:sz w:val="14"/>
        </w:rPr>
        <w:t>&lt;td&gt;${book.name}&lt;/td&gt;</w:t>
      </w:r>
    </w:p>
    <w:p>
      <w:pPr>
        <w:spacing w:after="0"/>
        <w:ind w:left="115"/>
      </w:pPr>
      <w:r>
        <w:rPr>
          <w:rFonts w:ascii="Courier New" w:hAnsi="Courier New"/>
          <w:color w:val="232323"/>
          <w:sz w:val="14"/>
        </w:rPr>
        <w:t>&lt;td&gt;${book.author}&lt;/td&gt;</w:t>
      </w:r>
    </w:p>
    <w:p>
      <w:pPr>
        <w:spacing w:after="0"/>
        <w:ind w:left="115"/>
      </w:pPr>
      <w:r>
        <w:rPr>
          <w:rFonts w:ascii="Courier New" w:hAnsi="Courier New"/>
          <w:color w:val="232323"/>
          <w:sz w:val="14"/>
        </w:rPr>
        <w:t>&lt;td&gt;${book.status}&lt;/td&gt;</w:t>
      </w:r>
    </w:p>
    <w:p>
      <w:pPr>
        <w:spacing w:after="0"/>
        <w:ind w:left="115"/>
      </w:pPr>
      <w:r>
        <w:rPr>
          <w:rFonts w:ascii="Courier New" w:hAnsi="Courier New"/>
          <w:color w:val="232323"/>
          <w:sz w:val="14"/>
        </w:rPr>
        <w:t>&lt;/tr&gt;</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displayBooks();</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function addBook(){</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let name=document.getElementById("bookName").value;</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let author=document.getElementById("author").value;</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books.push({</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id:books.length+1,</w:t>
      </w:r>
    </w:p>
    <w:p>
      <w:pPr>
        <w:spacing w:after="0"/>
        <w:ind w:left="115"/>
      </w:pPr>
      <w:r>
        <w:rPr>
          <w:rFonts w:ascii="Courier New" w:hAnsi="Courier New"/>
          <w:color w:val="232323"/>
          <w:sz w:val="14"/>
        </w:rPr>
        <w:t>name:name,</w:t>
      </w:r>
    </w:p>
    <w:p>
      <w:pPr>
        <w:spacing w:after="0"/>
        <w:ind w:left="115"/>
      </w:pPr>
      <w:r>
        <w:rPr>
          <w:rFonts w:ascii="Courier New" w:hAnsi="Courier New"/>
          <w:color w:val="232323"/>
          <w:sz w:val="14"/>
        </w:rPr>
        <w:t>author:author,</w:t>
      </w:r>
    </w:p>
    <w:p>
      <w:pPr>
        <w:spacing w:after="0"/>
        <w:ind w:left="115"/>
      </w:pPr>
      <w:r>
        <w:rPr>
          <w:rFonts w:ascii="Courier New" w:hAnsi="Courier New"/>
          <w:color w:val="232323"/>
          <w:sz w:val="14"/>
        </w:rPr>
        <w:t>status:"Available"</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displayBooks();</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alert("Book Added");</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function searchBook(){</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let text=document.getElementById("search").value.toLowerCase();</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let found=books.find(b=&gt;b.name.toLowerCase().includes(text));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if(found)</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document.getElementById("result").innerHTML=</w:t>
      </w:r>
    </w:p>
    <w:p>
      <w:pPr>
        <w:spacing w:after="0"/>
        <w:ind w:left="115"/>
      </w:pPr>
      <w:r>
        <w:rPr>
          <w:rFonts w:ascii="Courier New" w:hAnsi="Courier New"/>
          <w:color w:val="232323"/>
          <w:sz w:val="14"/>
        </w:rPr>
        <w:t>found.name+" by "+found.author+" ("+found.status+")";</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else</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document.getElementById("result").innerHTML="Book Not Found";</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function fine(){</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let days=document.querySelectorAll("input")[10].value;</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let amount=days*5;</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document.getElementById("fine").innerHTML="Fine : ₹"+amount;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function register(){</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alert("Registration Successful");</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&lt;/script&gt;</w:t>
      </w:r>
    </w:p>
    <w:p>
      <w:pPr>
        <w:spacing w:after="0"/>
        <w:ind w:left="115"/>
      </w:pPr>
      <w:r>
        <w:rPr>
          <w:rFonts w:ascii="Courier New" w:hAnsi="Courier New"/>
          <w:color w:val="232323"/>
          <w:sz w:val="14"/>
        </w:rPr>
        <w:t xml:space="preserve"> </w:t>
      </w:r>
    </w:p>
    <w:p>
      <w:pPr>
        <w:spacing w:after="0"/>
        <w:ind w:left="115"/>
      </w:pPr>
      <w:r>
        <w:rPr>
          <w:rFonts w:ascii="Courier New" w:hAnsi="Courier New"/>
          <w:color w:val="232323"/>
          <w:sz w:val="14"/>
        </w:rPr>
        <w:t>&lt;/body&gt;</w:t>
      </w:r>
    </w:p>
    <w:p>
      <w:pPr>
        <w:spacing w:after="0"/>
        <w:ind w:left="115"/>
      </w:pPr>
      <w:r>
        <w:rPr>
          <w:rFonts w:ascii="Courier New" w:hAnsi="Courier New"/>
          <w:color w:val="232323"/>
          <w:sz w:val="14"/>
        </w:rPr>
        <w:t>&lt;/html&gt;</w:t>
      </w:r>
    </w:p>
    <w:p>
      <w:r>
        <w:br w:type="page"/>
      </w:r>
    </w:p>
    <w:p>
      <w:pPr>
        <w:pStyle w:val="Heading1"/>
      </w:pPr>
      <w:r>
        <w:t>4. OUTPUT SCREENSHOT</w:t>
      </w:r>
    </w:p>
    <w:p>
      <w:r>
        <w:t>The screenshot below shows the Library Management System webpage layout and the sample books listed in the Books Available table.</w:t>
      </w:r>
    </w:p>
    <w:p>
      <w:pPr>
        <w:jc w:val="center"/>
      </w:pPr>
      <w:r>
        <w:drawing>
          <wp:inline xmlns:a="http://schemas.openxmlformats.org/drawingml/2006/main" xmlns:pic="http://schemas.openxmlformats.org/drawingml/2006/picture">
            <wp:extent cx="5852160" cy="8279356"/>
            <wp:docPr id="1" name="Picture 1"/>
            <wp:cNvGraphicFramePr>
              <a:graphicFrameLocks noChangeAspect="1"/>
            </wp:cNvGraphicFramePr>
            <a:graphic>
              <a:graphicData uri="http://schemas.openxmlformats.org/drawingml/2006/picture">
                <pic:pic>
                  <pic:nvPicPr>
                    <pic:cNvPr id="0" name="library_output.png"/>
                    <pic:cNvPicPr/>
                  </pic:nvPicPr>
                  <pic:blipFill>
                    <a:blip r:embed="rId9"/>
                    <a:stretch>
                      <a:fillRect/>
                    </a:stretch>
                  </pic:blipFill>
                  <pic:spPr>
                    <a:xfrm>
                      <a:off x="0" y="0"/>
                      <a:ext cx="5852160" cy="8279356"/>
                    </a:xfrm>
                    <a:prstGeom prst="rect"/>
                  </pic:spPr>
                </pic:pic>
              </a:graphicData>
            </a:graphic>
          </wp:inline>
        </w:drawing>
      </w:r>
    </w:p>
    <w:p>
      <w:pPr>
        <w:pStyle w:val="Heading1"/>
      </w:pPr>
      <w:r>
        <w:t>5. RESULT</w:t>
      </w:r>
    </w:p>
    <w:p>
      <w:r>
        <w:t>Thus, the Library Management System webpage was designed using HTML, CSS, and JavaScript. The interface displays library-related sections and supports basic actions such as book searching, adding books, registration alerts, issue/return alerts, and fine calculation.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