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36"/>
        </w:rPr>
        <w:t>WEB TECHNOLOGY EXPERIMENT 6</w:t>
      </w:r>
    </w:p>
    <w:p>
      <w:pPr>
        <w:jc w:val="center"/>
      </w:pPr>
      <w:r>
        <w:rPr>
          <w:b/>
          <w:sz w:val="32"/>
        </w:rPr>
        <w:t>CAKE ORDERING SYSTEM</w:t>
      </w:r>
    </w:p>
    <w:p>
      <w:pPr>
        <w:jc w:val="center"/>
      </w:pPr>
      <w:r>
        <w:rPr>
          <w:b/>
        </w:rPr>
        <w:t xml:space="preserve">Name: </w:t>
      </w:r>
      <w:r>
        <w:t>Murshidha M</w:t>
      </w:r>
    </w:p>
    <w:p>
      <w:pPr>
        <w:jc w:val="center"/>
      </w:pPr>
      <w:r>
        <w:rPr>
          <w:b/>
        </w:rPr>
        <w:t xml:space="preserve">Register Number: </w:t>
      </w:r>
      <w:r>
        <w:t>192571007</w:t>
      </w:r>
    </w:p>
    <w:p>
      <w:pPr>
        <w:jc w:val="center"/>
      </w:pPr>
      <w:r>
        <w:rPr>
          <w:b/>
        </w:rPr>
        <w:t xml:space="preserve">Course Code: </w:t>
      </w:r>
      <w:r>
        <w:t>CSA4302</w:t>
      </w:r>
    </w:p>
    <w:p>
      <w:r>
        <w:br w:type="page"/>
      </w:r>
    </w:p>
    <w:p>
      <w:pPr>
        <w:pStyle w:val="Heading1"/>
      </w:pPr>
      <w:r>
        <w:t>1. AIM</w:t>
      </w:r>
    </w:p>
    <w:p>
      <w:r>
        <w:t>To create an Online Cake Ordering System using HTML, CSS, and JavaScript. It allows users to register, search and filter cakes, view descriptions, add cakes to a cart, save an address, place orders, track delivery, and manage products.</w:t>
      </w:r>
    </w:p>
    <w:p>
      <w:pPr>
        <w:pStyle w:val="Heading1"/>
      </w:pPr>
      <w:r>
        <w:t>2. ALGORITHM</w:t>
      </w:r>
    </w:p>
    <w:p>
      <w:pPr>
        <w:pStyle w:val="ListNumber"/>
      </w:pPr>
      <w:r>
        <w:t>Start.</w:t>
      </w:r>
    </w:p>
    <w:p>
      <w:pPr>
        <w:pStyle w:val="ListNumber"/>
      </w:pPr>
      <w:r>
        <w:t>Create the webpage structure with HTML and CSS.</w:t>
      </w:r>
    </w:p>
    <w:p>
      <w:pPr>
        <w:pStyle w:val="ListNumber"/>
      </w:pPr>
      <w:r>
        <w:t>Add login and registration forms.</w:t>
      </w:r>
    </w:p>
    <w:p>
      <w:pPr>
        <w:pStyle w:val="ListNumber"/>
      </w:pPr>
      <w:r>
        <w:t>Create cake search and filter options by name, category, and price.</w:t>
      </w:r>
    </w:p>
    <w:p>
      <w:pPr>
        <w:pStyle w:val="ListNumber"/>
      </w:pPr>
      <w:r>
        <w:t>Add cake description, size selection, message, and cart options.</w:t>
      </w:r>
    </w:p>
    <w:p>
      <w:pPr>
        <w:pStyle w:val="ListNumber"/>
      </w:pPr>
      <w:r>
        <w:t>Create address, payment, order, order history, and tracking sections.</w:t>
      </w:r>
    </w:p>
    <w:p>
      <w:pPr>
        <w:pStyle w:val="ListNumber"/>
      </w:pPr>
      <w:r>
        <w:t>Store cake, user, cart, and order details in JavaScript variables and arrays.</w:t>
      </w:r>
    </w:p>
    <w:p>
      <w:pPr>
        <w:pStyle w:val="ListNumber"/>
      </w:pPr>
      <w:r>
        <w:t>Write functions for login, searching, viewing cake details, cart management, and order placement.</w:t>
      </w:r>
    </w:p>
    <w:p>
      <w:pPr>
        <w:pStyle w:val="ListNumber"/>
      </w:pPr>
      <w:r>
        <w:t>Add order tracking and admin product/status updates.</w:t>
      </w:r>
    </w:p>
    <w:p>
      <w:pPr>
        <w:pStyle w:val="ListNumber"/>
      </w:pPr>
      <w:r>
        <w:t>Open the HTML file in a browser and test the page.</w:t>
      </w:r>
    </w:p>
    <w:p>
      <w:pPr>
        <w:pStyle w:val="ListNumber"/>
      </w:pPr>
      <w:r>
        <w:t>Stop.</w:t>
      </w:r>
    </w:p>
    <w:p>
      <w:pPr>
        <w:pStyle w:val="Heading1"/>
      </w:pPr>
      <w:r>
        <w:t>3. HTML, CSS AND JAVASCRIPT CODE</w:t>
      </w:r>
    </w:p>
    <w:p>
      <w:r>
        <w:t>Complete code from the supplied exp6.html file: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&lt;!DOCTYPE html&gt;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&lt;html lang="en"&gt;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charset="UTF-8"&gt;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&lt;meta name="viewport" content="width=device-width,initial-scale=1"&gt;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&lt;title&gt;Cake Ordering System&lt;/title&gt;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body{font-family:Arial;margin:0;background:#f8f3f6}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header{background:#c2185b;color:#fff;padding:15px;text-align:center}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section{background:#fff;margin:15px;padding:15px;border-radius:8px}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input,select,button,textarea{padding:8px;margin:5px}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table{width:100%;border-collapse:collapse}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th,td{border:1px solid #999;padding:8px;text-align:center}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&lt;/style&gt;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&lt;/head&gt;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&lt;header&gt;&lt;h1&gt;Online Cake Ordering System&lt;/h1&gt;&lt;/header&gt;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&lt;h2&gt;Login&lt;/h2&gt;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id="loginPass"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onclick="login()"&gt;Login&lt;/button&gt;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&lt;p&gt;&lt;b&gt;Admin:&lt;/b&gt; admin / admin123&lt;/p&gt;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&lt;h2&gt;Register&lt;/h2&gt;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id="name" placeholder="Name"&gt;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id="user" placeholder="Username"&gt;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id="pass" type="password" placeholder="Password"&gt;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onclick="register()"&gt;Register&lt;/button&gt;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&lt;h2&gt;Search &amp; Filter Cakes&lt;/h2&gt;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id="search" placeholder="Search Cake"&gt;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id="category"&gt;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&lt;option&gt;Birthday&lt;/option&gt;&lt;option&gt;Wedding&lt;/option&gt;&lt;option&gt;Anniversary&lt;/option&gt;&lt;option&gt;Custom&lt;/option&gt;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id="priceFilter"&gt;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&lt;option&gt;All&lt;/option&gt;&lt;option&gt;0-500&lt;/option&gt;&lt;option&gt;500-1000&lt;/option&gt;&lt;option&gt;1000+&lt;/option&gt;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onclick="searchCake()"&gt;Search&lt;/button&gt;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id="result"&gt;&lt;/p&gt;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&lt;h2&gt;Cake Description&lt;/h2&gt;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id="cakeSelect"&gt;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&lt;option&gt;Chocolate Cake&lt;/option&gt;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&lt;option&gt;Vanilla Cake&lt;/option&gt;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&lt;option&gt;Red Velvet&lt;/option&gt;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&lt;option&gt;Black Forest&lt;/option&gt;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id="size"&gt;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&lt;option&gt;0.5 Kg&lt;/option&gt;&lt;option&gt;1 Kg&lt;/option&gt;&lt;option&gt;2 Kg&lt;/option&gt;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id="message" placeholder="Cake Message"&gt;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onclick="viewCake()"&gt;View Description&lt;/button&gt;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id="description"&gt;&lt;/p&gt;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onclick="addCart()"&gt;Add to Cart&lt;/button&gt;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&lt;h2&gt;Shipping Address&lt;/h2&gt;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&lt;textarea id="address" placeholder="Enter Shipping Address"&gt;&lt;/textarea&gt;&lt;br&gt;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onclick="saveAddress()"&gt;Save / Update Address&lt;/button&gt;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&lt;h2&gt;Place Order&lt;/h2&gt;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onclick="payment()"&gt;Pay&lt;/button&gt;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onclick="placeOrder()"&gt;Place Order&lt;/button&gt;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&lt;h2&gt;My Orders&lt;/h2&gt;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onclick="showOrders()"&gt;Refresh&lt;/button&gt;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&lt;table id="orders"&gt;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&lt;tr&gt;&lt;th&gt;ID&lt;/th&gt;&lt;th&gt;Cake&lt;/th&gt;&lt;th&gt;Size&lt;/th&gt;&lt;th&gt;Status&lt;/th&gt;&lt;/tr&gt;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&lt;/table&gt;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&lt;h2&gt;Shipping Status&lt;/h2&gt;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id="track" placeholder="Order ID"&gt;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onclick="trackOrder()"&gt;Track&lt;/button&gt;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&lt;p id="trackResult"&gt;&lt;/p&gt;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&lt;h2&gt;Admin Panel&lt;/h2&gt;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id="newCake" placeholder="Cake 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id="newPrice" placeholder="Price"&gt;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id="image" placeholder="Image File Name"&gt;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&lt;textarea id="desc" placeholder="Description"&gt;&lt;/textarea&gt;&lt;br&gt;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onclick="addProduct()"&gt;Post Cake&lt;/button&gt;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&lt;br&gt;&lt;br&gt;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&lt;input id="orderId" placeholder="Order ID"&gt;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&lt;select id="status"&gt;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&lt;option&gt;Preparing&lt;/option&gt;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&lt;option&gt;Shipped&lt;/option&gt;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&lt;option&gt;Delivered&lt;/option&gt;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&lt;/select&gt;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&lt;button onclick="updateStatus()"&gt;Update Order Status&lt;/button&gt;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&lt;/section&gt;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currentUser=null;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users=[];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cart=[];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cakes=[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{name:"Chocolate Cake",price:600,desc:"Rich chocolate cake."},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{name:"Vanilla Cake",price:500,desc:"Classic vanilla cake."},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{name:"Red Velvet",price:900,desc:"Cream cheese frosting."},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{name:"Black Forest",price:800,desc:"Chocolate &amp; cherries."}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orders=[];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let shippingAddress="";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register(){users.push({name:name.value,username:user.value,password:pass.value});alert("Registered");}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login(){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if(loginUser.value==="admin"&amp;&amp;loginPass.value==="admin123"){currentUser="Admin";alert("Admin Login");return;}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u=users.find(x=&gt;x.username===loginUser.value&amp;&amp;x.password===loginPass.value);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if(u){currentUser=u.username;alert("Welcome "+u.name);} else alert("Invalid Login");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searchCake(){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c=cakes.find(x=&gt;x.name.toLowerCase().includes(search.value.toLowerCase()))||cakes[0];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result.innerHTML="Found: "+c.name+" | ₹"+c.price+" | Category: "+category.value;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viewCake(){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c=cakes.find(x=&gt;x.name===cakeSelect.value);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description.innerHTML="&lt;b&gt;"+c.name+"&lt;/b&gt;&lt;br&gt;"+c.desc+"&lt;br&gt;₹"+c.price;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addCart(){cart.push({cake:cakeSelect.value,size:size.value});alert("Added to Cart");}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saveAddress(){shippingAddress=address.value;alert("Address Saved");}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payment(){alert("Payment Successful (Demo)");}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placeOrder(){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if(!currentUser||currentUser==="Admin"){alert("Login as User");return;}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if(cart.length==0){alert("Cart Empty");return;}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item=cart.pop();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id="ORD"+(orders.length+1);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orders.push({id:id,user:currentUser,cake:item.cake,size:item.size,status:"Preparing"});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alert("Order Placed. ID: "+id);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showOrders(){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orders.innerHTML="&lt;tr&gt;&lt;th&gt;ID&lt;/th&gt;&lt;th&gt;Cake&lt;/th&gt;&lt;th&gt;Size&lt;/th&gt;&lt;th&gt;Status&lt;/th&gt;&lt;/tr&gt;";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tbl=document.getElementById("orders");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tbl.innerHTML="&lt;tr&gt;&lt;th&gt;ID&lt;/th&gt;&lt;th&gt;Cake&lt;/th&gt;&lt;th&gt;Size&lt;/th&gt;&lt;th&gt;Status&lt;/th&gt;&lt;/tr&gt;";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ordersData=orders;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ordersData.forEach(o=&gt;{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if(currentUser==="Admin"||o.user===currentUser){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 tbl.innerHTML+=`&lt;tr&gt;&lt;td&gt;${o.id}&lt;/td&gt;&lt;td&gt;${o.cake}&lt;/td&gt;&lt;td&gt;${o.size}&lt;/td&gt;&lt;td&gt;${o.status}&lt;/td&gt;&lt;/tr&gt;`;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 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trackOrder(){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o=orders.find(x=&gt;x.id===track.value);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trackResult.innerHTML=o?"Status: "+o.status:"Order Not Found";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addProduct(){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cakes.push({name:newCake.value,price:newPrice.value,desc:desc.value,image:image.value});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alert("Cake Added");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function updateStatus(){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let o=orders.find(x=&gt;x.id===orderId.value);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 xml:space="preserve"> if(o){o.status=status.value;alert("Status Updated");showOrders();} else alert("Order Not Found");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}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&lt;/script&gt;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&lt;/body&gt;</w:t>
      </w:r>
    </w:p>
    <w:p>
      <w:pPr>
        <w:spacing w:after="0"/>
        <w:ind w:left="72"/>
      </w:pPr>
      <w:r>
        <w:rPr>
          <w:rFonts w:ascii="Courier New" w:hAnsi="Courier New"/>
          <w:color w:val="232323"/>
          <w:sz w:val="14"/>
        </w:rPr>
        <w:t>&lt;/html&gt;</w:t>
      </w:r>
    </w:p>
    <w:p>
      <w:r>
        <w:br w:type="page"/>
      </w:r>
    </w:p>
    <w:p>
      <w:pPr>
        <w:pStyle w:val="Heading1"/>
      </w:pPr>
      <w:r>
        <w:t>4. OUTPUT SCREENSHOT</w:t>
      </w:r>
    </w:p>
    <w:p>
      <w:r>
        <w:t>Rendered preview based on the supplied HTML file. This is a recreated preview, not a direct screenshot captured from a browser.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7717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6_output_pre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7717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RESULT</w:t>
      </w:r>
    </w:p>
    <w:p>
      <w:r>
        <w:t>Thus, the Cake Ordering System webpage was created using HTML, CSS, and JavaScript, with the main interface sections and basic interactive features included in the experiment.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